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06748" w14:textId="77777777" w:rsidR="003F77C4" w:rsidRPr="00E41874" w:rsidRDefault="000267F7">
      <w:pPr>
        <w:pStyle w:val="Ttulo"/>
        <w:rPr>
          <w:lang w:val="es-MX"/>
        </w:rPr>
      </w:pPr>
      <w:r w:rsidRPr="00E41874">
        <w:rPr>
          <w:lang w:val="es-MX"/>
        </w:rPr>
        <w:t>Biblioteca Personal</w:t>
      </w:r>
    </w:p>
    <w:p w14:paraId="6636F8F7" w14:textId="77777777" w:rsidR="003F77C4" w:rsidRPr="00E41874" w:rsidRDefault="000267F7">
      <w:pPr>
        <w:rPr>
          <w:rFonts w:hint="eastAsia"/>
          <w:lang w:val="es-MX"/>
        </w:rPr>
      </w:pPr>
      <w:r w:rsidRPr="00E41874">
        <w:rPr>
          <w:lang w:val="es-MX"/>
        </w:rPr>
        <w:t xml:space="preserve">Evidencias de la práctica </w:t>
      </w:r>
      <w:proofErr w:type="spellStart"/>
      <w:r w:rsidRPr="00E41874">
        <w:rPr>
          <w:lang w:val="es-MX"/>
        </w:rPr>
        <w:t>Flutter</w:t>
      </w:r>
      <w:proofErr w:type="spellEnd"/>
      <w:r w:rsidRPr="00E41874">
        <w:rPr>
          <w:lang w:val="es-MX"/>
        </w:rPr>
        <w:t xml:space="preserve">, </w:t>
      </w:r>
      <w:proofErr w:type="spellStart"/>
      <w:r w:rsidRPr="00E41874">
        <w:rPr>
          <w:lang w:val="es-MX"/>
        </w:rPr>
        <w:t>Firebase</w:t>
      </w:r>
      <w:proofErr w:type="spellEnd"/>
      <w:r w:rsidRPr="00E41874">
        <w:rPr>
          <w:lang w:val="es-MX"/>
        </w:rPr>
        <w:t xml:space="preserve"> y </w:t>
      </w:r>
      <w:proofErr w:type="spellStart"/>
      <w:r w:rsidRPr="00E41874">
        <w:rPr>
          <w:lang w:val="es-MX"/>
        </w:rPr>
        <w:t>Cloudinary</w:t>
      </w:r>
      <w:proofErr w:type="spellEnd"/>
    </w:p>
    <w:p w14:paraId="65FA0454" w14:textId="77777777" w:rsidR="003F77C4" w:rsidRPr="00E41874" w:rsidRDefault="000267F7">
      <w:pPr>
        <w:rPr>
          <w:rFonts w:hint="eastAsia"/>
          <w:lang w:val="es-MX"/>
        </w:rPr>
      </w:pPr>
      <w:r w:rsidRPr="00E41874">
        <w:rPr>
          <w:lang w:val="es-MX"/>
        </w:rPr>
        <w:t xml:space="preserve">Programación Móvil </w:t>
      </w:r>
      <w:proofErr w:type="gramStart"/>
      <w:r w:rsidRPr="00E41874">
        <w:rPr>
          <w:lang w:val="es-MX"/>
        </w:rPr>
        <w:t>II  |</w:t>
      </w:r>
      <w:proofErr w:type="gramEnd"/>
      <w:r w:rsidRPr="00E41874">
        <w:rPr>
          <w:lang w:val="es-MX"/>
        </w:rPr>
        <w:t xml:space="preserve">  30 puntos</w:t>
      </w:r>
    </w:p>
    <w:p w14:paraId="4384FA3C" w14:textId="2B5DE180" w:rsidR="003F77C4" w:rsidRPr="00E41874" w:rsidRDefault="000267F7">
      <w:r w:rsidRPr="00E41874">
        <w:rPr>
          <w:lang w:val="es-MX"/>
        </w:rPr>
        <w:t xml:space="preserve">Integrante: </w:t>
      </w:r>
      <w:r w:rsidR="00E41874">
        <w:rPr>
          <w:lang w:val="es-MX"/>
        </w:rPr>
        <w:t>Benitez Antezana</w:t>
      </w:r>
      <w:r w:rsidR="00E41874" w:rsidRPr="00E41874">
        <w:rPr>
          <w:lang w:val="es-MX"/>
        </w:rPr>
        <w:t xml:space="preserve"> </w:t>
      </w:r>
      <w:r w:rsidR="00E41874" w:rsidRPr="00E41874">
        <w:rPr>
          <w:lang w:val="es-MX"/>
        </w:rPr>
        <w:t>A</w:t>
      </w:r>
      <w:r w:rsidR="00E41874">
        <w:rPr>
          <w:lang w:val="es-MX"/>
        </w:rPr>
        <w:t>nibal Mauricio</w:t>
      </w:r>
    </w:p>
    <w:p w14:paraId="37C946C9" w14:textId="17C93E89" w:rsidR="00E41874" w:rsidRDefault="00E41874">
      <w:pPr>
        <w:rPr>
          <w:lang w:val="es-MX"/>
        </w:rPr>
      </w:pPr>
      <w:r>
        <w:rPr>
          <w:lang w:val="es-MX"/>
        </w:rPr>
        <w:t xml:space="preserve">Janco Paco Diego </w:t>
      </w:r>
    </w:p>
    <w:p w14:paraId="1E70C645" w14:textId="2EA87B22" w:rsidR="00E41874" w:rsidRPr="00E41874" w:rsidRDefault="00E41874">
      <w:pPr>
        <w:rPr>
          <w:rFonts w:hint="eastAsia"/>
          <w:lang w:val="es-MX"/>
        </w:rPr>
      </w:pPr>
      <w:r>
        <w:rPr>
          <w:lang w:val="es-MX"/>
        </w:rPr>
        <w:t>Mamani Quenaya Alejandro José</w:t>
      </w:r>
    </w:p>
    <w:p w14:paraId="5F80A2F7" w14:textId="77777777" w:rsidR="003F77C4" w:rsidRPr="00E41874" w:rsidRDefault="000267F7">
      <w:pPr>
        <w:rPr>
          <w:rFonts w:hint="eastAsia"/>
          <w:lang w:val="es-MX"/>
        </w:rPr>
      </w:pPr>
      <w:r w:rsidRPr="00E41874">
        <w:rPr>
          <w:lang w:val="es-MX"/>
        </w:rPr>
        <w:t>Fecha: 21 de octubre de 2026</w:t>
      </w:r>
    </w:p>
    <w:p w14:paraId="64F8CF65" w14:textId="77777777" w:rsidR="003F77C4" w:rsidRPr="00E41874" w:rsidRDefault="000267F7">
      <w:pPr>
        <w:rPr>
          <w:rFonts w:hint="eastAsia"/>
          <w:lang w:val="es-MX"/>
        </w:rPr>
      </w:pPr>
      <w:r w:rsidRPr="00E41874">
        <w:rPr>
          <w:lang w:val="es-MX"/>
        </w:rPr>
        <w:t xml:space="preserve">Estado: plantilla pendiente de capturas y verificación con </w:t>
      </w:r>
      <w:r w:rsidRPr="00E41874">
        <w:rPr>
          <w:lang w:val="es-MX"/>
        </w:rPr>
        <w:t>cuentas reales.</w:t>
      </w:r>
    </w:p>
    <w:p w14:paraId="38394496" w14:textId="77777777" w:rsidR="003F77C4" w:rsidRPr="00E41874" w:rsidRDefault="000267F7">
      <w:pPr>
        <w:pStyle w:val="Ttulo1"/>
        <w:rPr>
          <w:lang w:val="es-MX"/>
        </w:rPr>
      </w:pPr>
      <w:r w:rsidRPr="00E41874">
        <w:rPr>
          <w:lang w:val="es-MX"/>
        </w:rPr>
        <w:t>Qué demuestra el proyecto</w:t>
      </w:r>
    </w:p>
    <w:p w14:paraId="080901BE" w14:textId="77777777" w:rsidR="003F77C4" w:rsidRPr="00E41874" w:rsidRDefault="000267F7">
      <w:pPr>
        <w:rPr>
          <w:rFonts w:hint="eastAsia"/>
          <w:lang w:val="es-MX"/>
        </w:rPr>
      </w:pPr>
      <w:r w:rsidRPr="00E41874">
        <w:rPr>
          <w:lang w:val="es-MX"/>
        </w:rPr>
        <w:t xml:space="preserve">La aplicación permite registrar usuarios, iniciar y cerrar sesión, y administrar una colección personal de libros. Cada libro tiene título, autor, género, descripción y una portada cargada a </w:t>
      </w:r>
      <w:proofErr w:type="spellStart"/>
      <w:r w:rsidRPr="00E41874">
        <w:rPr>
          <w:lang w:val="es-MX"/>
        </w:rPr>
        <w:t>Cloudinary</w:t>
      </w:r>
      <w:proofErr w:type="spellEnd"/>
      <w:r w:rsidRPr="00E41874">
        <w:rPr>
          <w:lang w:val="es-MX"/>
        </w:rPr>
        <w:t>; sus datos s</w:t>
      </w:r>
      <w:r w:rsidRPr="00E41874">
        <w:rPr>
          <w:lang w:val="es-MX"/>
        </w:rPr>
        <w:t xml:space="preserve">e guardan en Cloud </w:t>
      </w:r>
      <w:proofErr w:type="spellStart"/>
      <w:r w:rsidRPr="00E41874">
        <w:rPr>
          <w:lang w:val="es-MX"/>
        </w:rPr>
        <w:t>Firestore</w:t>
      </w:r>
      <w:proofErr w:type="spellEnd"/>
      <w:r w:rsidRPr="00E41874">
        <w:rPr>
          <w:lang w:val="es-MX"/>
        </w:rPr>
        <w:t>.</w:t>
      </w:r>
    </w:p>
    <w:p w14:paraId="5C9481EE" w14:textId="77777777" w:rsidR="003F77C4" w:rsidRPr="00E41874" w:rsidRDefault="000267F7">
      <w:pPr>
        <w:rPr>
          <w:rFonts w:hint="eastAsia"/>
          <w:lang w:val="es-MX"/>
        </w:rPr>
      </w:pPr>
      <w:r w:rsidRPr="00E41874">
        <w:rPr>
          <w:lang w:val="es-MX"/>
        </w:rPr>
        <w:t>Antes de entregar, sustituye cada recuadro por una captura obtenida durante una ejecución real y ajusta la explicación a los datos mostrados. No presentes este documento como evidencia completa hasta hacerlo.</w:t>
      </w:r>
    </w:p>
    <w:p w14:paraId="4849723C" w14:textId="77777777" w:rsidR="003F77C4" w:rsidRPr="00E41874" w:rsidRDefault="000267F7">
      <w:pPr>
        <w:rPr>
          <w:rFonts w:hint="eastAsia"/>
          <w:lang w:val="es-MX"/>
        </w:rPr>
      </w:pPr>
      <w:r w:rsidRPr="00E41874">
        <w:rPr>
          <w:lang w:val="es-MX"/>
        </w:rPr>
        <w:br w:type="page"/>
      </w:r>
    </w:p>
    <w:p w14:paraId="44B03B6B" w14:textId="77777777" w:rsidR="003F77C4" w:rsidRPr="00E41874" w:rsidRDefault="000267F7">
      <w:pPr>
        <w:pStyle w:val="Ttulo1"/>
        <w:rPr>
          <w:lang w:val="es-MX"/>
        </w:rPr>
      </w:pPr>
      <w:r w:rsidRPr="00E41874">
        <w:rPr>
          <w:lang w:val="es-MX"/>
        </w:rPr>
        <w:lastRenderedPageBreak/>
        <w:t>Autenticación</w:t>
      </w:r>
    </w:p>
    <w:p w14:paraId="37E4469F" w14:textId="77777777" w:rsidR="003F77C4" w:rsidRPr="00E41874" w:rsidRDefault="000267F7">
      <w:pPr>
        <w:pStyle w:val="Ttulo2"/>
        <w:rPr>
          <w:lang w:val="es-MX"/>
        </w:rPr>
      </w:pPr>
      <w:r w:rsidRPr="00E41874">
        <w:rPr>
          <w:lang w:val="es-MX"/>
        </w:rPr>
        <w:t>C</w:t>
      </w:r>
      <w:r w:rsidRPr="00E41874">
        <w:rPr>
          <w:lang w:val="es-MX"/>
        </w:rPr>
        <w:t xml:space="preserve">aptura </w:t>
      </w:r>
      <w:proofErr w:type="gramStart"/>
      <w:r w:rsidRPr="00E41874">
        <w:rPr>
          <w:lang w:val="es-MX"/>
        </w:rPr>
        <w:t>1  Registro</w:t>
      </w:r>
      <w:proofErr w:type="gramEnd"/>
      <w:r w:rsidRPr="00E41874">
        <w:rPr>
          <w:lang w:val="es-MX"/>
        </w:rPr>
        <w:t xml:space="preserve"> e inicio de sesión</w:t>
      </w:r>
    </w:p>
    <w:p w14:paraId="4B7617EE" w14:textId="77777777" w:rsidR="003F77C4" w:rsidRPr="00E41874" w:rsidRDefault="000267F7">
      <w:pPr>
        <w:rPr>
          <w:rFonts w:hint="eastAsia"/>
          <w:lang w:val="es-MX"/>
        </w:rPr>
      </w:pPr>
      <w:r w:rsidRPr="00E41874">
        <w:rPr>
          <w:lang w:val="es-MX"/>
        </w:rPr>
        <w:t xml:space="preserve">Esta pantalla permite crear una cuenta e iniciar sesión mediante correo y contraseña. </w:t>
      </w:r>
      <w:proofErr w:type="spellStart"/>
      <w:r w:rsidRPr="00E41874">
        <w:rPr>
          <w:lang w:val="es-MX"/>
        </w:rPr>
        <w:t>Firebase</w:t>
      </w:r>
      <w:proofErr w:type="spellEnd"/>
      <w:r w:rsidRPr="00E41874">
        <w:rPr>
          <w:lang w:val="es-MX"/>
        </w:rPr>
        <w:t xml:space="preserve"> </w:t>
      </w:r>
      <w:proofErr w:type="spellStart"/>
      <w:r w:rsidRPr="00E41874">
        <w:rPr>
          <w:lang w:val="es-MX"/>
        </w:rPr>
        <w:t>Authentication</w:t>
      </w:r>
      <w:proofErr w:type="spellEnd"/>
      <w:r w:rsidRPr="00E41874">
        <w:rPr>
          <w:lang w:val="es-MX"/>
        </w:rPr>
        <w:t xml:space="preserve"> realiza la operación; los campos vacíos o inválidos muestran mensajes antes de enviar la solicitud.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84"/>
      </w:tblGrid>
      <w:tr w:rsidR="003F77C4" w:rsidRPr="00E41874" w14:paraId="465CA625" w14:textId="77777777">
        <w:trPr>
          <w:trHeight w:val="3118"/>
        </w:trPr>
        <w:tc>
          <w:tcPr>
            <w:tcW w:w="9184" w:type="dxa"/>
            <w:shd w:val="clear" w:color="auto" w:fill="EFF3EE"/>
            <w:vAlign w:val="center"/>
          </w:tcPr>
          <w:p w14:paraId="0C80DAF5" w14:textId="77777777" w:rsidR="003F77C4" w:rsidRPr="00E41874" w:rsidRDefault="000267F7">
            <w:pPr>
              <w:jc w:val="center"/>
              <w:rPr>
                <w:rFonts w:hint="eastAsia"/>
                <w:lang w:val="es-MX"/>
              </w:rPr>
            </w:pPr>
            <w:r w:rsidRPr="00E41874">
              <w:rPr>
                <w:b/>
                <w:color w:val="5C6F66"/>
                <w:sz w:val="20"/>
                <w:lang w:val="es-MX"/>
              </w:rPr>
              <w:t>INSERTAR</w:t>
            </w:r>
            <w:r w:rsidRPr="00E41874">
              <w:rPr>
                <w:b/>
                <w:color w:val="5C6F66"/>
                <w:sz w:val="20"/>
                <w:lang w:val="es-MX"/>
              </w:rPr>
              <w:t xml:space="preserve"> CAPTURA REAL</w:t>
            </w:r>
            <w:r w:rsidRPr="00E41874">
              <w:rPr>
                <w:b/>
                <w:color w:val="5C6F66"/>
                <w:sz w:val="20"/>
                <w:lang w:val="es-MX"/>
              </w:rPr>
              <w:br/>
              <w:t>Formulario con correo y contraseña</w:t>
            </w:r>
          </w:p>
        </w:tc>
      </w:tr>
    </w:tbl>
    <w:p w14:paraId="6B5EBBAC" w14:textId="77777777" w:rsidR="003F77C4" w:rsidRPr="00E41874" w:rsidRDefault="003F77C4">
      <w:pPr>
        <w:rPr>
          <w:rFonts w:hint="eastAsia"/>
          <w:lang w:val="es-MX"/>
        </w:rPr>
      </w:pPr>
    </w:p>
    <w:p w14:paraId="2C529458" w14:textId="77777777" w:rsidR="003F77C4" w:rsidRPr="00E41874" w:rsidRDefault="000267F7">
      <w:pPr>
        <w:pStyle w:val="Ttulo2"/>
        <w:rPr>
          <w:lang w:val="es-MX"/>
        </w:rPr>
      </w:pPr>
      <w:r w:rsidRPr="00E41874">
        <w:rPr>
          <w:lang w:val="es-MX"/>
        </w:rPr>
        <w:t xml:space="preserve">Captura </w:t>
      </w:r>
      <w:proofErr w:type="gramStart"/>
      <w:r w:rsidRPr="00E41874">
        <w:rPr>
          <w:lang w:val="es-MX"/>
        </w:rPr>
        <w:t>2  Sesión</w:t>
      </w:r>
      <w:proofErr w:type="gramEnd"/>
      <w:r w:rsidRPr="00E41874">
        <w:rPr>
          <w:lang w:val="es-MX"/>
        </w:rPr>
        <w:t xml:space="preserve"> iniciada y pantalla principal</w:t>
      </w:r>
    </w:p>
    <w:p w14:paraId="7711CC4E" w14:textId="77777777" w:rsidR="003F77C4" w:rsidRPr="00E41874" w:rsidRDefault="000267F7">
      <w:pPr>
        <w:rPr>
          <w:rFonts w:hint="eastAsia"/>
          <w:lang w:val="es-MX"/>
        </w:rPr>
      </w:pPr>
      <w:r w:rsidRPr="00E41874">
        <w:rPr>
          <w:lang w:val="es-MX"/>
        </w:rPr>
        <w:t>Después de autenticar, la aplicación muestra el correo de la cuenta y la colección de libros asociada a su UID. El botón de cerrar sesión devuelve al formula</w:t>
      </w:r>
      <w:r w:rsidRPr="00E41874">
        <w:rPr>
          <w:lang w:val="es-MX"/>
        </w:rPr>
        <w:t>rio de acceso.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84"/>
      </w:tblGrid>
      <w:tr w:rsidR="003F77C4" w:rsidRPr="00E41874" w14:paraId="72B1B1BC" w14:textId="77777777">
        <w:trPr>
          <w:trHeight w:val="3118"/>
        </w:trPr>
        <w:tc>
          <w:tcPr>
            <w:tcW w:w="9184" w:type="dxa"/>
            <w:shd w:val="clear" w:color="auto" w:fill="EFF3EE"/>
            <w:vAlign w:val="center"/>
          </w:tcPr>
          <w:p w14:paraId="00D7D276" w14:textId="77777777" w:rsidR="003F77C4" w:rsidRPr="00E41874" w:rsidRDefault="000267F7">
            <w:pPr>
              <w:jc w:val="center"/>
              <w:rPr>
                <w:rFonts w:hint="eastAsia"/>
                <w:lang w:val="es-MX"/>
              </w:rPr>
            </w:pPr>
            <w:r w:rsidRPr="00E41874">
              <w:rPr>
                <w:b/>
                <w:color w:val="5C6F66"/>
                <w:sz w:val="20"/>
                <w:lang w:val="es-MX"/>
              </w:rPr>
              <w:t>INSERTAR CAPTURA REAL</w:t>
            </w:r>
            <w:r w:rsidRPr="00E41874">
              <w:rPr>
                <w:b/>
                <w:color w:val="5C6F66"/>
                <w:sz w:val="20"/>
                <w:lang w:val="es-MX"/>
              </w:rPr>
              <w:br/>
              <w:t>Pantalla principal con correo visible</w:t>
            </w:r>
          </w:p>
        </w:tc>
      </w:tr>
    </w:tbl>
    <w:p w14:paraId="25FC7455" w14:textId="77777777" w:rsidR="003F77C4" w:rsidRPr="00E41874" w:rsidRDefault="003F77C4">
      <w:pPr>
        <w:rPr>
          <w:rFonts w:hint="eastAsia"/>
          <w:lang w:val="es-MX"/>
        </w:rPr>
      </w:pPr>
    </w:p>
    <w:p w14:paraId="6107A9A2" w14:textId="77777777" w:rsidR="003F77C4" w:rsidRPr="00E41874" w:rsidRDefault="000267F7">
      <w:pPr>
        <w:rPr>
          <w:rFonts w:hint="eastAsia"/>
          <w:lang w:val="es-MX"/>
        </w:rPr>
      </w:pPr>
      <w:r w:rsidRPr="00E41874">
        <w:rPr>
          <w:lang w:val="es-MX"/>
        </w:rPr>
        <w:br w:type="page"/>
      </w:r>
    </w:p>
    <w:p w14:paraId="7E039400" w14:textId="77777777" w:rsidR="003F77C4" w:rsidRPr="00E41874" w:rsidRDefault="000267F7">
      <w:pPr>
        <w:pStyle w:val="Ttulo2"/>
        <w:rPr>
          <w:lang w:val="es-MX"/>
        </w:rPr>
      </w:pPr>
      <w:r w:rsidRPr="00E41874">
        <w:rPr>
          <w:lang w:val="es-MX"/>
        </w:rPr>
        <w:lastRenderedPageBreak/>
        <w:t xml:space="preserve">Captura </w:t>
      </w:r>
      <w:proofErr w:type="gramStart"/>
      <w:r w:rsidRPr="00E41874">
        <w:rPr>
          <w:lang w:val="es-MX"/>
        </w:rPr>
        <w:t>3  Usuario</w:t>
      </w:r>
      <w:proofErr w:type="gramEnd"/>
      <w:r w:rsidRPr="00E41874">
        <w:rPr>
          <w:lang w:val="es-MX"/>
        </w:rPr>
        <w:t xml:space="preserve"> en </w:t>
      </w:r>
      <w:proofErr w:type="spellStart"/>
      <w:r w:rsidRPr="00E41874">
        <w:rPr>
          <w:lang w:val="es-MX"/>
        </w:rPr>
        <w:t>Firebase</w:t>
      </w:r>
      <w:proofErr w:type="spellEnd"/>
      <w:r w:rsidRPr="00E41874">
        <w:rPr>
          <w:lang w:val="es-MX"/>
        </w:rPr>
        <w:t xml:space="preserve"> </w:t>
      </w:r>
      <w:proofErr w:type="spellStart"/>
      <w:r w:rsidRPr="00E41874">
        <w:rPr>
          <w:lang w:val="es-MX"/>
        </w:rPr>
        <w:t>Authentication</w:t>
      </w:r>
      <w:proofErr w:type="spellEnd"/>
    </w:p>
    <w:p w14:paraId="6A51B045" w14:textId="77777777" w:rsidR="003F77C4" w:rsidRPr="00E41874" w:rsidRDefault="000267F7">
      <w:pPr>
        <w:rPr>
          <w:rFonts w:hint="eastAsia"/>
          <w:lang w:val="es-MX"/>
        </w:rPr>
      </w:pPr>
      <w:r w:rsidRPr="00E41874">
        <w:rPr>
          <w:lang w:val="es-MX"/>
        </w:rPr>
        <w:t xml:space="preserve">La consola de </w:t>
      </w:r>
      <w:proofErr w:type="spellStart"/>
      <w:r w:rsidRPr="00E41874">
        <w:rPr>
          <w:lang w:val="es-MX"/>
        </w:rPr>
        <w:t>Firebase</w:t>
      </w:r>
      <w:proofErr w:type="spellEnd"/>
      <w:r w:rsidRPr="00E41874">
        <w:rPr>
          <w:lang w:val="es-MX"/>
        </w:rPr>
        <w:t xml:space="preserve"> confirma que la cuenta creada aparece como usuario registrado. La captura debe mostrar el </w:t>
      </w:r>
      <w:r w:rsidRPr="00E41874">
        <w:rPr>
          <w:lang w:val="es-MX"/>
        </w:rPr>
        <w:t>identificador o correo sin exponer contraseña ni credenciales.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84"/>
      </w:tblGrid>
      <w:tr w:rsidR="003F77C4" w14:paraId="7F86D6A7" w14:textId="77777777">
        <w:trPr>
          <w:trHeight w:val="3118"/>
        </w:trPr>
        <w:tc>
          <w:tcPr>
            <w:tcW w:w="9184" w:type="dxa"/>
            <w:shd w:val="clear" w:color="auto" w:fill="EFF3EE"/>
            <w:vAlign w:val="center"/>
          </w:tcPr>
          <w:p w14:paraId="5AE43309" w14:textId="77777777" w:rsidR="003F77C4" w:rsidRDefault="000267F7">
            <w:pPr>
              <w:jc w:val="center"/>
              <w:rPr>
                <w:rFonts w:hint="eastAsia"/>
              </w:rPr>
            </w:pPr>
            <w:r>
              <w:rPr>
                <w:b/>
                <w:color w:val="5C6F66"/>
                <w:sz w:val="20"/>
              </w:rPr>
              <w:t>INSERTAR CAPTURA REAL</w:t>
            </w:r>
            <w:r>
              <w:rPr>
                <w:b/>
                <w:color w:val="5C6F66"/>
                <w:sz w:val="20"/>
              </w:rPr>
              <w:br/>
              <w:t>Authentication &gt; Users</w:t>
            </w:r>
          </w:p>
        </w:tc>
      </w:tr>
    </w:tbl>
    <w:p w14:paraId="72E5C491" w14:textId="77777777" w:rsidR="003F77C4" w:rsidRDefault="003F77C4">
      <w:pPr>
        <w:rPr>
          <w:rFonts w:hint="eastAsia"/>
        </w:rPr>
      </w:pPr>
    </w:p>
    <w:p w14:paraId="73B2F146" w14:textId="77777777" w:rsidR="003F77C4" w:rsidRPr="00E41874" w:rsidRDefault="000267F7">
      <w:pPr>
        <w:pStyle w:val="Ttulo1"/>
        <w:rPr>
          <w:lang w:val="es-MX"/>
        </w:rPr>
      </w:pPr>
      <w:r w:rsidRPr="00E41874">
        <w:rPr>
          <w:lang w:val="es-MX"/>
        </w:rPr>
        <w:t>Persistencia y reglas</w:t>
      </w:r>
    </w:p>
    <w:p w14:paraId="32DEFB59" w14:textId="77777777" w:rsidR="003F77C4" w:rsidRPr="00E41874" w:rsidRDefault="000267F7">
      <w:pPr>
        <w:pStyle w:val="Ttulo2"/>
        <w:rPr>
          <w:lang w:val="es-MX"/>
        </w:rPr>
      </w:pPr>
      <w:r w:rsidRPr="00E41874">
        <w:rPr>
          <w:lang w:val="es-MX"/>
        </w:rPr>
        <w:t xml:space="preserve">Captura </w:t>
      </w:r>
      <w:proofErr w:type="gramStart"/>
      <w:r w:rsidRPr="00E41874">
        <w:rPr>
          <w:lang w:val="es-MX"/>
        </w:rPr>
        <w:t>4  Documento</w:t>
      </w:r>
      <w:proofErr w:type="gramEnd"/>
      <w:r w:rsidRPr="00E41874">
        <w:rPr>
          <w:lang w:val="es-MX"/>
        </w:rPr>
        <w:t xml:space="preserve"> de libro en </w:t>
      </w:r>
      <w:proofErr w:type="spellStart"/>
      <w:r w:rsidRPr="00E41874">
        <w:rPr>
          <w:lang w:val="es-MX"/>
        </w:rPr>
        <w:t>Firestore</w:t>
      </w:r>
      <w:proofErr w:type="spellEnd"/>
    </w:p>
    <w:p w14:paraId="2F5D54FB" w14:textId="77777777" w:rsidR="003F77C4" w:rsidRPr="00E41874" w:rsidRDefault="000267F7">
      <w:pPr>
        <w:rPr>
          <w:rFonts w:hint="eastAsia"/>
          <w:lang w:val="es-MX"/>
        </w:rPr>
      </w:pPr>
      <w:r w:rsidRPr="00E41874">
        <w:rPr>
          <w:lang w:val="es-MX"/>
        </w:rPr>
        <w:t xml:space="preserve">El documento se guarda en </w:t>
      </w:r>
      <w:proofErr w:type="spellStart"/>
      <w:r w:rsidRPr="00E41874">
        <w:rPr>
          <w:lang w:val="es-MX"/>
        </w:rPr>
        <w:t>users</w:t>
      </w:r>
      <w:proofErr w:type="spellEnd"/>
      <w:r w:rsidRPr="00E41874">
        <w:rPr>
          <w:lang w:val="es-MX"/>
        </w:rPr>
        <w:t>/{</w:t>
      </w:r>
      <w:proofErr w:type="spellStart"/>
      <w:r w:rsidRPr="00E41874">
        <w:rPr>
          <w:lang w:val="es-MX"/>
        </w:rPr>
        <w:t>uid</w:t>
      </w:r>
      <w:proofErr w:type="spellEnd"/>
      <w:r w:rsidRPr="00E41874">
        <w:rPr>
          <w:lang w:val="es-MX"/>
        </w:rPr>
        <w:t>}/</w:t>
      </w:r>
      <w:proofErr w:type="spellStart"/>
      <w:r w:rsidRPr="00E41874">
        <w:rPr>
          <w:lang w:val="es-MX"/>
        </w:rPr>
        <w:t>books</w:t>
      </w:r>
      <w:proofErr w:type="spellEnd"/>
      <w:r w:rsidRPr="00E41874">
        <w:rPr>
          <w:lang w:val="es-MX"/>
        </w:rPr>
        <w:t>/{</w:t>
      </w:r>
      <w:proofErr w:type="spellStart"/>
      <w:r w:rsidRPr="00E41874">
        <w:rPr>
          <w:lang w:val="es-MX"/>
        </w:rPr>
        <w:t>bookId</w:t>
      </w:r>
      <w:proofErr w:type="spellEnd"/>
      <w:r w:rsidRPr="00E41874">
        <w:rPr>
          <w:lang w:val="es-MX"/>
        </w:rPr>
        <w:t>} con título, autor, género, d</w:t>
      </w:r>
      <w:r w:rsidRPr="00E41874">
        <w:rPr>
          <w:lang w:val="es-MX"/>
        </w:rPr>
        <w:t xml:space="preserve">escripción, </w:t>
      </w:r>
      <w:proofErr w:type="spellStart"/>
      <w:r w:rsidRPr="00E41874">
        <w:rPr>
          <w:lang w:val="es-MX"/>
        </w:rPr>
        <w:t>ownerUid</w:t>
      </w:r>
      <w:proofErr w:type="spellEnd"/>
      <w:r w:rsidRPr="00E41874">
        <w:rPr>
          <w:lang w:val="es-MX"/>
        </w:rPr>
        <w:t xml:space="preserve">, </w:t>
      </w:r>
      <w:proofErr w:type="spellStart"/>
      <w:r w:rsidRPr="00E41874">
        <w:rPr>
          <w:lang w:val="es-MX"/>
        </w:rPr>
        <w:t>imageUrl</w:t>
      </w:r>
      <w:proofErr w:type="spellEnd"/>
      <w:r w:rsidRPr="00E41874">
        <w:rPr>
          <w:lang w:val="es-MX"/>
        </w:rPr>
        <w:t xml:space="preserve"> y marcas de tiempo. La URL segura corresponde a la portada subida a </w:t>
      </w:r>
      <w:proofErr w:type="spellStart"/>
      <w:r w:rsidRPr="00E41874">
        <w:rPr>
          <w:lang w:val="es-MX"/>
        </w:rPr>
        <w:t>Cloudinary</w:t>
      </w:r>
      <w:proofErr w:type="spellEnd"/>
      <w:r w:rsidRPr="00E41874">
        <w:rPr>
          <w:lang w:val="es-MX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84"/>
      </w:tblGrid>
      <w:tr w:rsidR="003F77C4" w14:paraId="3DD3814A" w14:textId="77777777">
        <w:trPr>
          <w:trHeight w:val="3118"/>
        </w:trPr>
        <w:tc>
          <w:tcPr>
            <w:tcW w:w="9184" w:type="dxa"/>
            <w:shd w:val="clear" w:color="auto" w:fill="EFF3EE"/>
            <w:vAlign w:val="center"/>
          </w:tcPr>
          <w:p w14:paraId="2A91FE3F" w14:textId="77777777" w:rsidR="003F77C4" w:rsidRDefault="000267F7">
            <w:pPr>
              <w:jc w:val="center"/>
              <w:rPr>
                <w:rFonts w:hint="eastAsia"/>
              </w:rPr>
            </w:pPr>
            <w:r>
              <w:rPr>
                <w:b/>
                <w:color w:val="5C6F66"/>
                <w:sz w:val="20"/>
              </w:rPr>
              <w:t>INSERTAR CAPTURA REAL</w:t>
            </w:r>
            <w:r>
              <w:rPr>
                <w:b/>
                <w:color w:val="5C6F66"/>
                <w:sz w:val="20"/>
              </w:rPr>
              <w:br/>
            </w:r>
            <w:proofErr w:type="spellStart"/>
            <w:r>
              <w:rPr>
                <w:b/>
                <w:color w:val="5C6F66"/>
                <w:sz w:val="20"/>
              </w:rPr>
              <w:t>Firestore</w:t>
            </w:r>
            <w:proofErr w:type="spellEnd"/>
            <w:r>
              <w:rPr>
                <w:b/>
                <w:color w:val="5C6F66"/>
                <w:sz w:val="20"/>
              </w:rPr>
              <w:t xml:space="preserve"> &gt; users &gt; UID &gt; books &gt; documento</w:t>
            </w:r>
          </w:p>
        </w:tc>
      </w:tr>
    </w:tbl>
    <w:p w14:paraId="7613DBE1" w14:textId="77777777" w:rsidR="003F77C4" w:rsidRDefault="003F77C4">
      <w:pPr>
        <w:rPr>
          <w:rFonts w:hint="eastAsia"/>
        </w:rPr>
      </w:pPr>
    </w:p>
    <w:p w14:paraId="72E74B6F" w14:textId="77777777" w:rsidR="003F77C4" w:rsidRDefault="000267F7">
      <w:pPr>
        <w:rPr>
          <w:rFonts w:hint="eastAsia"/>
        </w:rPr>
      </w:pPr>
      <w:r>
        <w:br w:type="page"/>
      </w:r>
    </w:p>
    <w:p w14:paraId="2E45D58A" w14:textId="77777777" w:rsidR="003F77C4" w:rsidRPr="00E41874" w:rsidRDefault="000267F7">
      <w:pPr>
        <w:pStyle w:val="Ttulo2"/>
        <w:rPr>
          <w:lang w:val="es-MX"/>
        </w:rPr>
      </w:pPr>
      <w:r w:rsidRPr="00E41874">
        <w:rPr>
          <w:lang w:val="es-MX"/>
        </w:rPr>
        <w:lastRenderedPageBreak/>
        <w:t xml:space="preserve">Captura </w:t>
      </w:r>
      <w:proofErr w:type="gramStart"/>
      <w:r w:rsidRPr="00E41874">
        <w:rPr>
          <w:lang w:val="es-MX"/>
        </w:rPr>
        <w:t>5  Reglas</w:t>
      </w:r>
      <w:proofErr w:type="gramEnd"/>
      <w:r w:rsidRPr="00E41874">
        <w:rPr>
          <w:lang w:val="es-MX"/>
        </w:rPr>
        <w:t xml:space="preserve"> de acceso en </w:t>
      </w:r>
      <w:proofErr w:type="spellStart"/>
      <w:r w:rsidRPr="00E41874">
        <w:rPr>
          <w:lang w:val="es-MX"/>
        </w:rPr>
        <w:t>Firestore</w:t>
      </w:r>
      <w:proofErr w:type="spellEnd"/>
    </w:p>
    <w:p w14:paraId="481DDE7B" w14:textId="77777777" w:rsidR="003F77C4" w:rsidRPr="00E41874" w:rsidRDefault="000267F7">
      <w:pPr>
        <w:rPr>
          <w:rFonts w:hint="eastAsia"/>
          <w:lang w:val="es-MX"/>
        </w:rPr>
      </w:pPr>
      <w:r w:rsidRPr="00E41874">
        <w:rPr>
          <w:lang w:val="es-MX"/>
        </w:rPr>
        <w:t>Las reglas permiten leer y modific</w:t>
      </w:r>
      <w:r w:rsidRPr="00E41874">
        <w:rPr>
          <w:lang w:val="es-MX"/>
        </w:rPr>
        <w:t>ar libros solo al usuario autenticado cuyo UID coincide con la ruta. Al crear y actualizar, también validan campos y evitan cambiar el propietario o la fecha de creación.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84"/>
      </w:tblGrid>
      <w:tr w:rsidR="003F77C4" w:rsidRPr="00E41874" w14:paraId="6A9564AF" w14:textId="77777777">
        <w:trPr>
          <w:trHeight w:val="3118"/>
        </w:trPr>
        <w:tc>
          <w:tcPr>
            <w:tcW w:w="9184" w:type="dxa"/>
            <w:shd w:val="clear" w:color="auto" w:fill="EFF3EE"/>
            <w:vAlign w:val="center"/>
          </w:tcPr>
          <w:p w14:paraId="3CECFC3C" w14:textId="77777777" w:rsidR="003F77C4" w:rsidRPr="00E41874" w:rsidRDefault="000267F7">
            <w:pPr>
              <w:jc w:val="center"/>
              <w:rPr>
                <w:rFonts w:hint="eastAsia"/>
                <w:lang w:val="es-MX"/>
              </w:rPr>
            </w:pPr>
            <w:r w:rsidRPr="00E41874">
              <w:rPr>
                <w:b/>
                <w:color w:val="5C6F66"/>
                <w:sz w:val="20"/>
                <w:lang w:val="es-MX"/>
              </w:rPr>
              <w:t>INSERTAR CAPTURA REAL</w:t>
            </w:r>
            <w:r w:rsidRPr="00E41874">
              <w:rPr>
                <w:b/>
                <w:color w:val="5C6F66"/>
                <w:sz w:val="20"/>
                <w:lang w:val="es-MX"/>
              </w:rPr>
              <w:br/>
            </w:r>
            <w:proofErr w:type="spellStart"/>
            <w:r w:rsidRPr="00E41874">
              <w:rPr>
                <w:b/>
                <w:color w:val="5C6F66"/>
                <w:sz w:val="20"/>
                <w:lang w:val="es-MX"/>
              </w:rPr>
              <w:t>Firestore</w:t>
            </w:r>
            <w:proofErr w:type="spellEnd"/>
            <w:r w:rsidRPr="00E41874">
              <w:rPr>
                <w:b/>
                <w:color w:val="5C6F66"/>
                <w:sz w:val="20"/>
                <w:lang w:val="es-MX"/>
              </w:rPr>
              <w:t xml:space="preserve"> &gt; Rules con reglas publicadas</w:t>
            </w:r>
          </w:p>
        </w:tc>
      </w:tr>
    </w:tbl>
    <w:p w14:paraId="00447415" w14:textId="77777777" w:rsidR="003F77C4" w:rsidRPr="00E41874" w:rsidRDefault="003F77C4">
      <w:pPr>
        <w:rPr>
          <w:rFonts w:hint="eastAsia"/>
          <w:lang w:val="es-MX"/>
        </w:rPr>
      </w:pPr>
    </w:p>
    <w:p w14:paraId="5D25E952" w14:textId="77777777" w:rsidR="003F77C4" w:rsidRPr="00E41874" w:rsidRDefault="000267F7">
      <w:pPr>
        <w:pStyle w:val="Ttulo2"/>
        <w:rPr>
          <w:lang w:val="es-MX"/>
        </w:rPr>
      </w:pPr>
      <w:r w:rsidRPr="00E41874">
        <w:rPr>
          <w:lang w:val="es-MX"/>
        </w:rPr>
        <w:t xml:space="preserve">Captura </w:t>
      </w:r>
      <w:proofErr w:type="gramStart"/>
      <w:r w:rsidRPr="00E41874">
        <w:rPr>
          <w:lang w:val="es-MX"/>
        </w:rPr>
        <w:t>6  Alta</w:t>
      </w:r>
      <w:proofErr w:type="gramEnd"/>
      <w:r w:rsidRPr="00E41874">
        <w:rPr>
          <w:lang w:val="es-MX"/>
        </w:rPr>
        <w:t xml:space="preserve"> y con</w:t>
      </w:r>
      <w:r w:rsidRPr="00E41874">
        <w:rPr>
          <w:lang w:val="es-MX"/>
        </w:rPr>
        <w:t>sulta de libro</w:t>
      </w:r>
    </w:p>
    <w:p w14:paraId="1274E8A1" w14:textId="0AEBC7E1" w:rsidR="003F77C4" w:rsidRPr="00E41874" w:rsidRDefault="000267F7">
      <w:pPr>
        <w:rPr>
          <w:rFonts w:hint="eastAsia"/>
          <w:lang w:val="es-MX"/>
        </w:rPr>
      </w:pPr>
      <w:r w:rsidRPr="00E41874">
        <w:rPr>
          <w:lang w:val="es-MX"/>
        </w:rPr>
        <w:t xml:space="preserve">El formulario obliga a completar título, autor, género y portada. Al guardar, la imagen se sube primero a </w:t>
      </w:r>
      <w:proofErr w:type="spellStart"/>
      <w:r w:rsidRPr="00E41874">
        <w:rPr>
          <w:lang w:val="es-MX"/>
        </w:rPr>
        <w:t>Cloudinary</w:t>
      </w:r>
      <w:proofErr w:type="spellEnd"/>
      <w:r w:rsidRPr="00E41874">
        <w:rPr>
          <w:lang w:val="es-MX"/>
        </w:rPr>
        <w:t xml:space="preserve"> y luego </w:t>
      </w:r>
      <w:proofErr w:type="spellStart"/>
      <w:r w:rsidRPr="00E41874">
        <w:rPr>
          <w:lang w:val="es-MX"/>
        </w:rPr>
        <w:t>Firestore</w:t>
      </w:r>
      <w:proofErr w:type="spellEnd"/>
      <w:r w:rsidRPr="00E41874">
        <w:rPr>
          <w:lang w:val="es-MX"/>
        </w:rPr>
        <w:t xml:space="preserve"> registra su </w:t>
      </w:r>
      <w:proofErr w:type="spellStart"/>
      <w:r w:rsidRPr="00E41874">
        <w:rPr>
          <w:lang w:val="es-MX"/>
        </w:rPr>
        <w:t>UR</w:t>
      </w:r>
      <w:r w:rsidR="00737B1C">
        <w:rPr>
          <w:lang w:val="es-MX"/>
        </w:rPr>
        <w:t>l</w:t>
      </w:r>
      <w:proofErr w:type="spellEnd"/>
      <w:r w:rsidRPr="00E41874">
        <w:rPr>
          <w:lang w:val="es-MX"/>
        </w:rPr>
        <w:t xml:space="preserve"> la lista escucha los cambios y muestra el libro inmediatamente.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84"/>
      </w:tblGrid>
      <w:tr w:rsidR="003F77C4" w:rsidRPr="00E41874" w14:paraId="525E76C4" w14:textId="77777777">
        <w:trPr>
          <w:trHeight w:val="3118"/>
        </w:trPr>
        <w:tc>
          <w:tcPr>
            <w:tcW w:w="9184" w:type="dxa"/>
            <w:shd w:val="clear" w:color="auto" w:fill="EFF3EE"/>
            <w:vAlign w:val="center"/>
          </w:tcPr>
          <w:p w14:paraId="2A0D1153" w14:textId="77777777" w:rsidR="003F77C4" w:rsidRPr="00E41874" w:rsidRDefault="000267F7">
            <w:pPr>
              <w:jc w:val="center"/>
              <w:rPr>
                <w:rFonts w:hint="eastAsia"/>
                <w:lang w:val="es-MX"/>
              </w:rPr>
            </w:pPr>
            <w:r w:rsidRPr="00E41874">
              <w:rPr>
                <w:b/>
                <w:color w:val="5C6F66"/>
                <w:sz w:val="20"/>
                <w:lang w:val="es-MX"/>
              </w:rPr>
              <w:t>INSERTAR CAPTURA REAL</w:t>
            </w:r>
            <w:r w:rsidRPr="00E41874">
              <w:rPr>
                <w:b/>
                <w:color w:val="5C6F66"/>
                <w:sz w:val="20"/>
                <w:lang w:val="es-MX"/>
              </w:rPr>
              <w:br/>
              <w:t>For</w:t>
            </w:r>
            <w:r w:rsidRPr="00E41874">
              <w:rPr>
                <w:b/>
                <w:color w:val="5C6F66"/>
                <w:sz w:val="20"/>
                <w:lang w:val="es-MX"/>
              </w:rPr>
              <w:t>mulario completo y libro visible en lista</w:t>
            </w:r>
          </w:p>
        </w:tc>
      </w:tr>
    </w:tbl>
    <w:p w14:paraId="0CFF2056" w14:textId="77777777" w:rsidR="003F77C4" w:rsidRPr="00E41874" w:rsidRDefault="003F77C4">
      <w:pPr>
        <w:rPr>
          <w:rFonts w:hint="eastAsia"/>
          <w:lang w:val="es-MX"/>
        </w:rPr>
      </w:pPr>
    </w:p>
    <w:p w14:paraId="328842A2" w14:textId="77777777" w:rsidR="003F77C4" w:rsidRPr="00E41874" w:rsidRDefault="000267F7">
      <w:pPr>
        <w:rPr>
          <w:rFonts w:hint="eastAsia"/>
          <w:lang w:val="es-MX"/>
        </w:rPr>
      </w:pPr>
      <w:r w:rsidRPr="00E41874">
        <w:rPr>
          <w:lang w:val="es-MX"/>
        </w:rPr>
        <w:br w:type="page"/>
      </w:r>
    </w:p>
    <w:p w14:paraId="30710DF4" w14:textId="77777777" w:rsidR="003F77C4" w:rsidRPr="00E41874" w:rsidRDefault="000267F7">
      <w:pPr>
        <w:pStyle w:val="Ttulo2"/>
        <w:rPr>
          <w:lang w:val="es-MX"/>
        </w:rPr>
      </w:pPr>
      <w:r w:rsidRPr="00E41874">
        <w:rPr>
          <w:lang w:val="es-MX"/>
        </w:rPr>
        <w:lastRenderedPageBreak/>
        <w:t xml:space="preserve">Captura </w:t>
      </w:r>
      <w:proofErr w:type="gramStart"/>
      <w:r w:rsidRPr="00E41874">
        <w:rPr>
          <w:lang w:val="es-MX"/>
        </w:rPr>
        <w:t>7  Modificación</w:t>
      </w:r>
      <w:proofErr w:type="gramEnd"/>
      <w:r w:rsidRPr="00E41874">
        <w:rPr>
          <w:lang w:val="es-MX"/>
        </w:rPr>
        <w:t xml:space="preserve"> de libro</w:t>
      </w:r>
    </w:p>
    <w:p w14:paraId="7C311FF4" w14:textId="77777777" w:rsidR="003F77C4" w:rsidRPr="00E41874" w:rsidRDefault="000267F7">
      <w:pPr>
        <w:rPr>
          <w:rFonts w:hint="eastAsia"/>
          <w:lang w:val="es-MX"/>
        </w:rPr>
      </w:pPr>
      <w:r w:rsidRPr="00E41874">
        <w:rPr>
          <w:lang w:val="es-MX"/>
        </w:rPr>
        <w:t xml:space="preserve">Se edita un campo de un libro existente y se guarda con la operación </w:t>
      </w:r>
      <w:proofErr w:type="spellStart"/>
      <w:r w:rsidRPr="00E41874">
        <w:rPr>
          <w:lang w:val="es-MX"/>
        </w:rPr>
        <w:t>update</w:t>
      </w:r>
      <w:proofErr w:type="spellEnd"/>
      <w:r w:rsidRPr="00E41874">
        <w:rPr>
          <w:lang w:val="es-MX"/>
        </w:rPr>
        <w:t xml:space="preserve"> de </w:t>
      </w:r>
      <w:proofErr w:type="spellStart"/>
      <w:r w:rsidRPr="00E41874">
        <w:rPr>
          <w:lang w:val="es-MX"/>
        </w:rPr>
        <w:t>Firestore</w:t>
      </w:r>
      <w:proofErr w:type="spellEnd"/>
      <w:r w:rsidRPr="00E41874">
        <w:rPr>
          <w:lang w:val="es-MX"/>
        </w:rPr>
        <w:t xml:space="preserve">. La captura debe comparar el valor anterior y el nuevo en la aplicación o en el </w:t>
      </w:r>
      <w:r w:rsidRPr="00E41874">
        <w:rPr>
          <w:lang w:val="es-MX"/>
        </w:rPr>
        <w:t xml:space="preserve">documento de </w:t>
      </w:r>
      <w:proofErr w:type="spellStart"/>
      <w:r w:rsidRPr="00E41874">
        <w:rPr>
          <w:lang w:val="es-MX"/>
        </w:rPr>
        <w:t>Firestore</w:t>
      </w:r>
      <w:proofErr w:type="spellEnd"/>
      <w:r w:rsidRPr="00E41874">
        <w:rPr>
          <w:lang w:val="es-MX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84"/>
      </w:tblGrid>
      <w:tr w:rsidR="003F77C4" w:rsidRPr="00E41874" w14:paraId="4072C6A9" w14:textId="77777777">
        <w:trPr>
          <w:trHeight w:val="3118"/>
        </w:trPr>
        <w:tc>
          <w:tcPr>
            <w:tcW w:w="9184" w:type="dxa"/>
            <w:shd w:val="clear" w:color="auto" w:fill="EFF3EE"/>
            <w:vAlign w:val="center"/>
          </w:tcPr>
          <w:p w14:paraId="03A3DD70" w14:textId="77777777" w:rsidR="003F77C4" w:rsidRPr="00E41874" w:rsidRDefault="000267F7">
            <w:pPr>
              <w:jc w:val="center"/>
              <w:rPr>
                <w:rFonts w:hint="eastAsia"/>
                <w:lang w:val="es-MX"/>
              </w:rPr>
            </w:pPr>
            <w:r w:rsidRPr="00E41874">
              <w:rPr>
                <w:b/>
                <w:color w:val="5C6F66"/>
                <w:sz w:val="20"/>
                <w:lang w:val="es-MX"/>
              </w:rPr>
              <w:t>INSERTAR CAPTURA REAL</w:t>
            </w:r>
            <w:r w:rsidRPr="00E41874">
              <w:rPr>
                <w:b/>
                <w:color w:val="5C6F66"/>
                <w:sz w:val="20"/>
                <w:lang w:val="es-MX"/>
              </w:rPr>
              <w:br/>
              <w:t>Antes y después de editar</w:t>
            </w:r>
          </w:p>
        </w:tc>
      </w:tr>
    </w:tbl>
    <w:p w14:paraId="0E3C2B59" w14:textId="77777777" w:rsidR="003F77C4" w:rsidRPr="00E41874" w:rsidRDefault="003F77C4">
      <w:pPr>
        <w:rPr>
          <w:rFonts w:hint="eastAsia"/>
          <w:lang w:val="es-MX"/>
        </w:rPr>
      </w:pPr>
    </w:p>
    <w:p w14:paraId="3557A2AA" w14:textId="77777777" w:rsidR="003F77C4" w:rsidRPr="00E41874" w:rsidRDefault="000267F7">
      <w:pPr>
        <w:pStyle w:val="Ttulo2"/>
        <w:rPr>
          <w:lang w:val="es-MX"/>
        </w:rPr>
      </w:pPr>
      <w:r w:rsidRPr="00E41874">
        <w:rPr>
          <w:lang w:val="es-MX"/>
        </w:rPr>
        <w:t xml:space="preserve">Captura </w:t>
      </w:r>
      <w:proofErr w:type="gramStart"/>
      <w:r w:rsidRPr="00E41874">
        <w:rPr>
          <w:lang w:val="es-MX"/>
        </w:rPr>
        <w:t>8  Eliminación</w:t>
      </w:r>
      <w:proofErr w:type="gramEnd"/>
      <w:r w:rsidRPr="00E41874">
        <w:rPr>
          <w:lang w:val="es-MX"/>
        </w:rPr>
        <w:t xml:space="preserve"> de libro</w:t>
      </w:r>
    </w:p>
    <w:p w14:paraId="7E082979" w14:textId="77777777" w:rsidR="003F77C4" w:rsidRPr="00E41874" w:rsidRDefault="000267F7">
      <w:pPr>
        <w:rPr>
          <w:rFonts w:hint="eastAsia"/>
          <w:lang w:val="es-MX"/>
        </w:rPr>
      </w:pPr>
      <w:r w:rsidRPr="00E41874">
        <w:rPr>
          <w:lang w:val="es-MX"/>
        </w:rPr>
        <w:t xml:space="preserve">La aplicación pide confirmación antes de eliminar el documento de </w:t>
      </w:r>
      <w:proofErr w:type="spellStart"/>
      <w:r w:rsidRPr="00E41874">
        <w:rPr>
          <w:lang w:val="es-MX"/>
        </w:rPr>
        <w:t>Firestore</w:t>
      </w:r>
      <w:proofErr w:type="spellEnd"/>
      <w:r w:rsidRPr="00E41874">
        <w:rPr>
          <w:lang w:val="es-MX"/>
        </w:rPr>
        <w:t>. Después de aceptar, el libro desaparece de la lista; conviene mostrar tam</w:t>
      </w:r>
      <w:r w:rsidRPr="00E41874">
        <w:rPr>
          <w:lang w:val="es-MX"/>
        </w:rPr>
        <w:t>bién que el documento ya no aparece en la consola.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84"/>
      </w:tblGrid>
      <w:tr w:rsidR="003F77C4" w:rsidRPr="00E41874" w14:paraId="24F08F18" w14:textId="77777777">
        <w:trPr>
          <w:trHeight w:val="3118"/>
        </w:trPr>
        <w:tc>
          <w:tcPr>
            <w:tcW w:w="9184" w:type="dxa"/>
            <w:shd w:val="clear" w:color="auto" w:fill="EFF3EE"/>
            <w:vAlign w:val="center"/>
          </w:tcPr>
          <w:p w14:paraId="1A2BFF5F" w14:textId="77777777" w:rsidR="003F77C4" w:rsidRPr="00E41874" w:rsidRDefault="000267F7">
            <w:pPr>
              <w:jc w:val="center"/>
              <w:rPr>
                <w:rFonts w:hint="eastAsia"/>
                <w:lang w:val="es-MX"/>
              </w:rPr>
            </w:pPr>
            <w:r w:rsidRPr="00E41874">
              <w:rPr>
                <w:b/>
                <w:color w:val="5C6F66"/>
                <w:sz w:val="20"/>
                <w:lang w:val="es-MX"/>
              </w:rPr>
              <w:t>INSERTAR CAPTURA REAL</w:t>
            </w:r>
            <w:r w:rsidRPr="00E41874">
              <w:rPr>
                <w:b/>
                <w:color w:val="5C6F66"/>
                <w:sz w:val="20"/>
                <w:lang w:val="es-MX"/>
              </w:rPr>
              <w:br/>
              <w:t>Antes y después de eliminar</w:t>
            </w:r>
          </w:p>
        </w:tc>
      </w:tr>
    </w:tbl>
    <w:p w14:paraId="3BAE4C4F" w14:textId="77777777" w:rsidR="003F77C4" w:rsidRPr="00E41874" w:rsidRDefault="003F77C4">
      <w:pPr>
        <w:rPr>
          <w:rFonts w:hint="eastAsia"/>
          <w:lang w:val="es-MX"/>
        </w:rPr>
      </w:pPr>
    </w:p>
    <w:p w14:paraId="28B23C35" w14:textId="77777777" w:rsidR="003F77C4" w:rsidRPr="00E41874" w:rsidRDefault="000267F7">
      <w:pPr>
        <w:rPr>
          <w:rFonts w:hint="eastAsia"/>
          <w:lang w:val="es-MX"/>
        </w:rPr>
      </w:pPr>
      <w:r w:rsidRPr="00E41874">
        <w:rPr>
          <w:lang w:val="es-MX"/>
        </w:rPr>
        <w:br w:type="page"/>
      </w:r>
    </w:p>
    <w:p w14:paraId="58BC77FF" w14:textId="77777777" w:rsidR="003F77C4" w:rsidRPr="00E41874" w:rsidRDefault="000267F7">
      <w:pPr>
        <w:pStyle w:val="Ttulo1"/>
        <w:rPr>
          <w:lang w:val="es-MX"/>
        </w:rPr>
      </w:pPr>
      <w:r w:rsidRPr="00E41874">
        <w:rPr>
          <w:lang w:val="es-MX"/>
        </w:rPr>
        <w:lastRenderedPageBreak/>
        <w:t>Imagen y validación</w:t>
      </w:r>
    </w:p>
    <w:p w14:paraId="51545B0F" w14:textId="77777777" w:rsidR="003F77C4" w:rsidRPr="00E41874" w:rsidRDefault="000267F7">
      <w:pPr>
        <w:pStyle w:val="Ttulo2"/>
        <w:rPr>
          <w:lang w:val="es-MX"/>
        </w:rPr>
      </w:pPr>
      <w:r w:rsidRPr="00E41874">
        <w:rPr>
          <w:lang w:val="es-MX"/>
        </w:rPr>
        <w:t xml:space="preserve">Captura </w:t>
      </w:r>
      <w:proofErr w:type="gramStart"/>
      <w:r w:rsidRPr="00E41874">
        <w:rPr>
          <w:lang w:val="es-MX"/>
        </w:rPr>
        <w:t xml:space="preserve">9  </w:t>
      </w:r>
      <w:proofErr w:type="spellStart"/>
      <w:r w:rsidRPr="00E41874">
        <w:rPr>
          <w:lang w:val="es-MX"/>
        </w:rPr>
        <w:t>Asset</w:t>
      </w:r>
      <w:proofErr w:type="spellEnd"/>
      <w:proofErr w:type="gramEnd"/>
      <w:r w:rsidRPr="00E41874">
        <w:rPr>
          <w:lang w:val="es-MX"/>
        </w:rPr>
        <w:t xml:space="preserve"> en </w:t>
      </w:r>
      <w:proofErr w:type="spellStart"/>
      <w:r w:rsidRPr="00E41874">
        <w:rPr>
          <w:lang w:val="es-MX"/>
        </w:rPr>
        <w:t>Cloudinary</w:t>
      </w:r>
      <w:proofErr w:type="spellEnd"/>
      <w:r w:rsidRPr="00E41874">
        <w:rPr>
          <w:lang w:val="es-MX"/>
        </w:rPr>
        <w:t xml:space="preserve"> y portada en la app</w:t>
      </w:r>
    </w:p>
    <w:p w14:paraId="2C363E18" w14:textId="77777777" w:rsidR="003F77C4" w:rsidRPr="00E41874" w:rsidRDefault="000267F7">
      <w:pPr>
        <w:rPr>
          <w:rFonts w:hint="eastAsia"/>
          <w:lang w:val="es-MX"/>
        </w:rPr>
      </w:pPr>
      <w:proofErr w:type="spellStart"/>
      <w:r w:rsidRPr="00E41874">
        <w:rPr>
          <w:lang w:val="es-MX"/>
        </w:rPr>
        <w:t>Cloudinary</w:t>
      </w:r>
      <w:proofErr w:type="spellEnd"/>
      <w:r w:rsidRPr="00E41874">
        <w:rPr>
          <w:lang w:val="es-MX"/>
        </w:rPr>
        <w:t xml:space="preserve"> almacena la imagen y responde con </w:t>
      </w:r>
      <w:proofErr w:type="spellStart"/>
      <w:r w:rsidRPr="00E41874">
        <w:rPr>
          <w:lang w:val="es-MX"/>
        </w:rPr>
        <w:t>secure_url</w:t>
      </w:r>
      <w:proofErr w:type="spellEnd"/>
      <w:r w:rsidRPr="00E41874">
        <w:rPr>
          <w:lang w:val="es-MX"/>
        </w:rPr>
        <w:t xml:space="preserve">. Esa URL se guarda en </w:t>
      </w:r>
      <w:proofErr w:type="spellStart"/>
      <w:r w:rsidRPr="00E41874">
        <w:rPr>
          <w:lang w:val="es-MX"/>
        </w:rPr>
        <w:t>Fi</w:t>
      </w:r>
      <w:r w:rsidRPr="00E41874">
        <w:rPr>
          <w:lang w:val="es-MX"/>
        </w:rPr>
        <w:t>restore</w:t>
      </w:r>
      <w:proofErr w:type="spellEnd"/>
      <w:r w:rsidRPr="00E41874">
        <w:rPr>
          <w:lang w:val="es-MX"/>
        </w:rPr>
        <w:t xml:space="preserve"> y </w:t>
      </w:r>
      <w:proofErr w:type="spellStart"/>
      <w:r w:rsidRPr="00E41874">
        <w:rPr>
          <w:lang w:val="es-MX"/>
        </w:rPr>
        <w:t>Image.network</w:t>
      </w:r>
      <w:proofErr w:type="spellEnd"/>
      <w:r w:rsidRPr="00E41874">
        <w:rPr>
          <w:lang w:val="es-MX"/>
        </w:rPr>
        <w:t xml:space="preserve"> la usa para mostrar la portada en la lista. La captura debe incluir el </w:t>
      </w:r>
      <w:proofErr w:type="spellStart"/>
      <w:r w:rsidRPr="00E41874">
        <w:rPr>
          <w:lang w:val="es-MX"/>
        </w:rPr>
        <w:t>asset</w:t>
      </w:r>
      <w:proofErr w:type="spellEnd"/>
      <w:r w:rsidRPr="00E41874">
        <w:rPr>
          <w:lang w:val="es-MX"/>
        </w:rPr>
        <w:t xml:space="preserve"> y la imagen visible en la aplicación.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84"/>
      </w:tblGrid>
      <w:tr w:rsidR="003F77C4" w:rsidRPr="00E41874" w14:paraId="63592F28" w14:textId="77777777">
        <w:trPr>
          <w:trHeight w:val="3118"/>
        </w:trPr>
        <w:tc>
          <w:tcPr>
            <w:tcW w:w="9184" w:type="dxa"/>
            <w:shd w:val="clear" w:color="auto" w:fill="EFF3EE"/>
            <w:vAlign w:val="center"/>
          </w:tcPr>
          <w:p w14:paraId="37F8EAEC" w14:textId="77777777" w:rsidR="003F77C4" w:rsidRPr="00E41874" w:rsidRDefault="000267F7">
            <w:pPr>
              <w:jc w:val="center"/>
              <w:rPr>
                <w:rFonts w:hint="eastAsia"/>
                <w:lang w:val="es-MX"/>
              </w:rPr>
            </w:pPr>
            <w:r w:rsidRPr="00E41874">
              <w:rPr>
                <w:b/>
                <w:color w:val="5C6F66"/>
                <w:sz w:val="20"/>
                <w:lang w:val="es-MX"/>
              </w:rPr>
              <w:t>INSERTAR CAPTURA REAL</w:t>
            </w:r>
            <w:r w:rsidRPr="00E41874">
              <w:rPr>
                <w:b/>
                <w:color w:val="5C6F66"/>
                <w:sz w:val="20"/>
                <w:lang w:val="es-MX"/>
              </w:rPr>
              <w:br/>
            </w:r>
            <w:proofErr w:type="spellStart"/>
            <w:r w:rsidRPr="00E41874">
              <w:rPr>
                <w:b/>
                <w:color w:val="5C6F66"/>
                <w:sz w:val="20"/>
                <w:lang w:val="es-MX"/>
              </w:rPr>
              <w:t>Cloudinary</w:t>
            </w:r>
            <w:proofErr w:type="spellEnd"/>
            <w:r w:rsidRPr="00E41874">
              <w:rPr>
                <w:b/>
                <w:color w:val="5C6F66"/>
                <w:sz w:val="20"/>
                <w:lang w:val="es-MX"/>
              </w:rPr>
              <w:t xml:space="preserve"> Media Library y portada en la app</w:t>
            </w:r>
          </w:p>
        </w:tc>
      </w:tr>
    </w:tbl>
    <w:p w14:paraId="6F73000C" w14:textId="77777777" w:rsidR="003F77C4" w:rsidRPr="00E41874" w:rsidRDefault="003F77C4">
      <w:pPr>
        <w:rPr>
          <w:rFonts w:hint="eastAsia"/>
          <w:lang w:val="es-MX"/>
        </w:rPr>
      </w:pPr>
    </w:p>
    <w:p w14:paraId="29D5C97E" w14:textId="77777777" w:rsidR="003F77C4" w:rsidRPr="00E41874" w:rsidRDefault="000267F7">
      <w:pPr>
        <w:pStyle w:val="Ttulo2"/>
        <w:rPr>
          <w:lang w:val="es-MX"/>
        </w:rPr>
      </w:pPr>
      <w:r w:rsidRPr="00E41874">
        <w:rPr>
          <w:lang w:val="es-MX"/>
        </w:rPr>
        <w:t xml:space="preserve">Captura </w:t>
      </w:r>
      <w:proofErr w:type="gramStart"/>
      <w:r w:rsidRPr="00E41874">
        <w:rPr>
          <w:lang w:val="es-MX"/>
        </w:rPr>
        <w:t>10  Validación</w:t>
      </w:r>
      <w:proofErr w:type="gramEnd"/>
      <w:r w:rsidRPr="00E41874">
        <w:rPr>
          <w:lang w:val="es-MX"/>
        </w:rPr>
        <w:t xml:space="preserve"> o error controlado</w:t>
      </w:r>
    </w:p>
    <w:p w14:paraId="099FA771" w14:textId="77777777" w:rsidR="003F77C4" w:rsidRDefault="000267F7">
      <w:pPr>
        <w:rPr>
          <w:rFonts w:hint="eastAsia"/>
        </w:rPr>
      </w:pPr>
      <w:r w:rsidRPr="00E41874">
        <w:rPr>
          <w:lang w:val="es-MX"/>
        </w:rPr>
        <w:t xml:space="preserve">Al </w:t>
      </w:r>
      <w:r w:rsidRPr="00E41874">
        <w:rPr>
          <w:lang w:val="es-MX"/>
        </w:rPr>
        <w:t xml:space="preserve">intentar guardar un libro sin datos obligatorios o sin portada, la app impide el envío y muestra un mensaje claro.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confirma</w:t>
      </w:r>
      <w:proofErr w:type="spellEnd"/>
      <w:r>
        <w:t xml:space="preserve"> que el formulario controla entradas incompletas.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84"/>
      </w:tblGrid>
      <w:tr w:rsidR="003F77C4" w:rsidRPr="00E41874" w14:paraId="5F2EB5E1" w14:textId="77777777">
        <w:trPr>
          <w:trHeight w:val="3118"/>
        </w:trPr>
        <w:tc>
          <w:tcPr>
            <w:tcW w:w="9184" w:type="dxa"/>
            <w:shd w:val="clear" w:color="auto" w:fill="EFF3EE"/>
            <w:vAlign w:val="center"/>
          </w:tcPr>
          <w:p w14:paraId="4CE74429" w14:textId="77777777" w:rsidR="003F77C4" w:rsidRPr="00E41874" w:rsidRDefault="000267F7">
            <w:pPr>
              <w:jc w:val="center"/>
              <w:rPr>
                <w:rFonts w:hint="eastAsia"/>
                <w:lang w:val="es-MX"/>
              </w:rPr>
            </w:pPr>
            <w:r w:rsidRPr="00E41874">
              <w:rPr>
                <w:b/>
                <w:color w:val="5C6F66"/>
                <w:sz w:val="20"/>
                <w:lang w:val="es-MX"/>
              </w:rPr>
              <w:t>INSERTAR CAPTURA REAL</w:t>
            </w:r>
            <w:r w:rsidRPr="00E41874">
              <w:rPr>
                <w:b/>
                <w:color w:val="5C6F66"/>
                <w:sz w:val="20"/>
                <w:lang w:val="es-MX"/>
              </w:rPr>
              <w:br/>
              <w:t>Formulario vacío con mensajes de validación</w:t>
            </w:r>
          </w:p>
        </w:tc>
      </w:tr>
    </w:tbl>
    <w:p w14:paraId="1E04628A" w14:textId="77777777" w:rsidR="003F77C4" w:rsidRPr="00E41874" w:rsidRDefault="003F77C4">
      <w:pPr>
        <w:rPr>
          <w:rFonts w:hint="eastAsia"/>
          <w:lang w:val="es-MX"/>
        </w:rPr>
      </w:pPr>
    </w:p>
    <w:p w14:paraId="29450DE5" w14:textId="77777777" w:rsidR="003F77C4" w:rsidRPr="00E41874" w:rsidRDefault="000267F7">
      <w:pPr>
        <w:rPr>
          <w:rFonts w:hint="eastAsia"/>
          <w:lang w:val="es-MX"/>
        </w:rPr>
      </w:pPr>
      <w:r w:rsidRPr="00E41874">
        <w:rPr>
          <w:lang w:val="es-MX"/>
        </w:rPr>
        <w:br w:type="page"/>
      </w:r>
    </w:p>
    <w:p w14:paraId="5932C1C9" w14:textId="77777777" w:rsidR="003F77C4" w:rsidRPr="00E41874" w:rsidRDefault="000267F7">
      <w:pPr>
        <w:pStyle w:val="Ttulo1"/>
        <w:rPr>
          <w:lang w:val="es-MX"/>
        </w:rPr>
      </w:pPr>
      <w:r w:rsidRPr="00E41874">
        <w:rPr>
          <w:lang w:val="es-MX"/>
        </w:rPr>
        <w:lastRenderedPageBreak/>
        <w:t>Fragmentos relevantes del código</w:t>
      </w:r>
    </w:p>
    <w:p w14:paraId="0B4133AF" w14:textId="77777777" w:rsidR="003F77C4" w:rsidRPr="00E41874" w:rsidRDefault="000267F7">
      <w:pPr>
        <w:pStyle w:val="Ttulo2"/>
        <w:rPr>
          <w:lang w:val="es-MX"/>
        </w:rPr>
      </w:pPr>
      <w:r w:rsidRPr="00E41874">
        <w:rPr>
          <w:lang w:val="es-MX"/>
        </w:rPr>
        <w:t xml:space="preserve">Autenticación con </w:t>
      </w:r>
      <w:proofErr w:type="spellStart"/>
      <w:r w:rsidRPr="00E41874">
        <w:rPr>
          <w:lang w:val="es-MX"/>
        </w:rPr>
        <w:t>Firebase</w:t>
      </w:r>
      <w:proofErr w:type="spellEnd"/>
    </w:p>
    <w:p w14:paraId="5F68771F" w14:textId="77777777" w:rsidR="003F77C4" w:rsidRPr="00E41874" w:rsidRDefault="000267F7">
      <w:pPr>
        <w:rPr>
          <w:rFonts w:hint="eastAsia"/>
          <w:lang w:val="es-MX"/>
        </w:rPr>
      </w:pPr>
      <w:r w:rsidRPr="00E41874">
        <w:rPr>
          <w:lang w:val="es-MX"/>
        </w:rPr>
        <w:t xml:space="preserve">El código de </w:t>
      </w:r>
      <w:proofErr w:type="spellStart"/>
      <w:r w:rsidRPr="00E41874">
        <w:rPr>
          <w:lang w:val="es-MX"/>
        </w:rPr>
        <w:t>lib</w:t>
      </w:r>
      <w:proofErr w:type="spellEnd"/>
      <w:r w:rsidRPr="00E41874">
        <w:rPr>
          <w:lang w:val="es-MX"/>
        </w:rPr>
        <w:t>/</w:t>
      </w:r>
      <w:proofErr w:type="spellStart"/>
      <w:r w:rsidRPr="00E41874">
        <w:rPr>
          <w:lang w:val="es-MX"/>
        </w:rPr>
        <w:t>pages</w:t>
      </w:r>
      <w:proofErr w:type="spellEnd"/>
      <w:r w:rsidRPr="00E41874">
        <w:rPr>
          <w:lang w:val="es-MX"/>
        </w:rPr>
        <w:t>/</w:t>
      </w:r>
      <w:proofErr w:type="spellStart"/>
      <w:r w:rsidRPr="00E41874">
        <w:rPr>
          <w:lang w:val="es-MX"/>
        </w:rPr>
        <w:t>auth_page.dart</w:t>
      </w:r>
      <w:proofErr w:type="spellEnd"/>
      <w:r w:rsidRPr="00E41874">
        <w:rPr>
          <w:lang w:val="es-MX"/>
        </w:rPr>
        <w:t xml:space="preserve"> registra e inicia sesión con correo y contraseña. </w:t>
      </w:r>
      <w:proofErr w:type="spellStart"/>
      <w:r w:rsidRPr="00E41874">
        <w:rPr>
          <w:lang w:val="es-MX"/>
        </w:rPr>
        <w:t>lib</w:t>
      </w:r>
      <w:proofErr w:type="spellEnd"/>
      <w:r w:rsidRPr="00E41874">
        <w:rPr>
          <w:lang w:val="es-MX"/>
        </w:rPr>
        <w:t>/</w:t>
      </w:r>
      <w:proofErr w:type="spellStart"/>
      <w:r w:rsidRPr="00E41874">
        <w:rPr>
          <w:lang w:val="es-MX"/>
        </w:rPr>
        <w:t>pages</w:t>
      </w:r>
      <w:proofErr w:type="spellEnd"/>
      <w:r w:rsidRPr="00E41874">
        <w:rPr>
          <w:lang w:val="es-MX"/>
        </w:rPr>
        <w:t>/</w:t>
      </w:r>
      <w:proofErr w:type="spellStart"/>
      <w:r w:rsidRPr="00E41874">
        <w:rPr>
          <w:lang w:val="es-MX"/>
        </w:rPr>
        <w:t>books_page.dart</w:t>
      </w:r>
      <w:proofErr w:type="spellEnd"/>
      <w:r w:rsidRPr="00E41874">
        <w:rPr>
          <w:lang w:val="es-MX"/>
        </w:rPr>
        <w:t xml:space="preserve"> cierra la sesión; </w:t>
      </w:r>
      <w:proofErr w:type="spellStart"/>
      <w:r w:rsidRPr="00E41874">
        <w:rPr>
          <w:lang w:val="es-MX"/>
        </w:rPr>
        <w:t>authStateChanges</w:t>
      </w:r>
      <w:proofErr w:type="spellEnd"/>
      <w:r w:rsidRPr="00E41874">
        <w:rPr>
          <w:lang w:val="es-MX"/>
        </w:rPr>
        <w:t xml:space="preserve"> decide qué pantalla puede verse.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3F77C4" w:rsidRPr="00E41874" w14:paraId="5C7F3999" w14:textId="77777777">
        <w:tc>
          <w:tcPr>
            <w:tcW w:w="9298" w:type="dxa"/>
            <w:shd w:val="clear" w:color="auto" w:fill="F4F6F4"/>
          </w:tcPr>
          <w:p w14:paraId="45AEC318" w14:textId="77777777" w:rsidR="003F77C4" w:rsidRPr="00E41874" w:rsidRDefault="000267F7">
            <w:pPr>
              <w:spacing w:after="0"/>
              <w:rPr>
                <w:rFonts w:hint="eastAsia"/>
                <w:lang w:val="es-MX"/>
              </w:rPr>
            </w:pPr>
            <w:proofErr w:type="spellStart"/>
            <w:r w:rsidRPr="00E41874">
              <w:rPr>
                <w:rFonts w:ascii="Consolas" w:hAnsi="Consolas"/>
                <w:sz w:val="16"/>
                <w:lang w:val="es-MX"/>
              </w:rPr>
              <w:t>await</w:t>
            </w:r>
            <w:proofErr w:type="spellEnd"/>
            <w:r w:rsidRPr="00E41874">
              <w:rPr>
                <w:rFonts w:ascii="Consolas" w:hAnsi="Consolas"/>
                <w:sz w:val="16"/>
                <w:lang w:val="es-MX"/>
              </w:rPr>
              <w:t xml:space="preserve"> </w:t>
            </w:r>
            <w:proofErr w:type="spellStart"/>
            <w:proofErr w:type="gramStart"/>
            <w:r w:rsidRPr="00E41874">
              <w:rPr>
                <w:rFonts w:ascii="Consolas" w:hAnsi="Consolas"/>
                <w:sz w:val="16"/>
                <w:lang w:val="es-MX"/>
              </w:rPr>
              <w:t>auth.cre</w:t>
            </w:r>
            <w:r w:rsidRPr="00E41874">
              <w:rPr>
                <w:rFonts w:ascii="Consolas" w:hAnsi="Consolas"/>
                <w:sz w:val="16"/>
                <w:lang w:val="es-MX"/>
              </w:rPr>
              <w:t>ateUserWithEmailAndPassword</w:t>
            </w:r>
            <w:proofErr w:type="spellEnd"/>
            <w:proofErr w:type="gramEnd"/>
            <w:r w:rsidRPr="00E41874">
              <w:rPr>
                <w:rFonts w:ascii="Consolas" w:hAnsi="Consolas"/>
                <w:sz w:val="16"/>
                <w:lang w:val="es-MX"/>
              </w:rPr>
              <w:t>(</w:t>
            </w:r>
            <w:r w:rsidRPr="00E41874">
              <w:rPr>
                <w:rFonts w:ascii="Consolas" w:hAnsi="Consolas"/>
                <w:sz w:val="16"/>
                <w:lang w:val="es-MX"/>
              </w:rPr>
              <w:br/>
              <w:t xml:space="preserve">  email: _</w:t>
            </w:r>
            <w:proofErr w:type="spellStart"/>
            <w:r w:rsidRPr="00E41874">
              <w:rPr>
                <w:rFonts w:ascii="Consolas" w:hAnsi="Consolas"/>
                <w:sz w:val="16"/>
                <w:lang w:val="es-MX"/>
              </w:rPr>
              <w:t>email.text.trim</w:t>
            </w:r>
            <w:proofErr w:type="spellEnd"/>
            <w:r w:rsidRPr="00E41874">
              <w:rPr>
                <w:rFonts w:ascii="Consolas" w:hAnsi="Consolas"/>
                <w:sz w:val="16"/>
                <w:lang w:val="es-MX"/>
              </w:rPr>
              <w:t>(),</w:t>
            </w:r>
            <w:r w:rsidRPr="00E41874">
              <w:rPr>
                <w:rFonts w:ascii="Consolas" w:hAnsi="Consolas"/>
                <w:sz w:val="16"/>
                <w:lang w:val="es-MX"/>
              </w:rPr>
              <w:br/>
              <w:t xml:space="preserve">  </w:t>
            </w:r>
            <w:proofErr w:type="spellStart"/>
            <w:r w:rsidRPr="00E41874">
              <w:rPr>
                <w:rFonts w:ascii="Consolas" w:hAnsi="Consolas"/>
                <w:sz w:val="16"/>
                <w:lang w:val="es-MX"/>
              </w:rPr>
              <w:t>password</w:t>
            </w:r>
            <w:proofErr w:type="spellEnd"/>
            <w:r w:rsidRPr="00E41874">
              <w:rPr>
                <w:rFonts w:ascii="Consolas" w:hAnsi="Consolas"/>
                <w:sz w:val="16"/>
                <w:lang w:val="es-MX"/>
              </w:rPr>
              <w:t>: _</w:t>
            </w:r>
            <w:proofErr w:type="spellStart"/>
            <w:r w:rsidRPr="00E41874">
              <w:rPr>
                <w:rFonts w:ascii="Consolas" w:hAnsi="Consolas"/>
                <w:sz w:val="16"/>
                <w:lang w:val="es-MX"/>
              </w:rPr>
              <w:t>password.text</w:t>
            </w:r>
            <w:proofErr w:type="spellEnd"/>
            <w:r w:rsidRPr="00E41874">
              <w:rPr>
                <w:rFonts w:ascii="Consolas" w:hAnsi="Consolas"/>
                <w:sz w:val="16"/>
                <w:lang w:val="es-MX"/>
              </w:rPr>
              <w:t>,</w:t>
            </w:r>
            <w:r w:rsidRPr="00E41874">
              <w:rPr>
                <w:rFonts w:ascii="Consolas" w:hAnsi="Consolas"/>
                <w:sz w:val="16"/>
                <w:lang w:val="es-MX"/>
              </w:rPr>
              <w:br/>
              <w:t>);</w:t>
            </w:r>
            <w:r w:rsidRPr="00E41874">
              <w:rPr>
                <w:rFonts w:ascii="Consolas" w:hAnsi="Consolas"/>
                <w:sz w:val="16"/>
                <w:lang w:val="es-MX"/>
              </w:rPr>
              <w:br/>
            </w:r>
            <w:proofErr w:type="spellStart"/>
            <w:r w:rsidRPr="00E41874">
              <w:rPr>
                <w:rFonts w:ascii="Consolas" w:hAnsi="Consolas"/>
                <w:sz w:val="16"/>
                <w:lang w:val="es-MX"/>
              </w:rPr>
              <w:t>await</w:t>
            </w:r>
            <w:proofErr w:type="spellEnd"/>
            <w:r w:rsidRPr="00E41874">
              <w:rPr>
                <w:rFonts w:ascii="Consolas" w:hAnsi="Consolas"/>
                <w:sz w:val="16"/>
                <w:lang w:val="es-MX"/>
              </w:rPr>
              <w:t xml:space="preserve"> </w:t>
            </w:r>
            <w:proofErr w:type="spellStart"/>
            <w:r w:rsidRPr="00E41874">
              <w:rPr>
                <w:rFonts w:ascii="Consolas" w:hAnsi="Consolas"/>
                <w:sz w:val="16"/>
                <w:lang w:val="es-MX"/>
              </w:rPr>
              <w:t>auth.signInWithEmailAndPassword</w:t>
            </w:r>
            <w:proofErr w:type="spellEnd"/>
            <w:r w:rsidRPr="00E41874">
              <w:rPr>
                <w:rFonts w:ascii="Consolas" w:hAnsi="Consolas"/>
                <w:sz w:val="16"/>
                <w:lang w:val="es-MX"/>
              </w:rPr>
              <w:t>(</w:t>
            </w:r>
            <w:r w:rsidRPr="00E41874">
              <w:rPr>
                <w:rFonts w:ascii="Consolas" w:hAnsi="Consolas"/>
                <w:sz w:val="16"/>
                <w:lang w:val="es-MX"/>
              </w:rPr>
              <w:br/>
              <w:t xml:space="preserve">  email: _</w:t>
            </w:r>
            <w:proofErr w:type="spellStart"/>
            <w:r w:rsidRPr="00E41874">
              <w:rPr>
                <w:rFonts w:ascii="Consolas" w:hAnsi="Consolas"/>
                <w:sz w:val="16"/>
                <w:lang w:val="es-MX"/>
              </w:rPr>
              <w:t>email.text.trim</w:t>
            </w:r>
            <w:proofErr w:type="spellEnd"/>
            <w:r w:rsidRPr="00E41874">
              <w:rPr>
                <w:rFonts w:ascii="Consolas" w:hAnsi="Consolas"/>
                <w:sz w:val="16"/>
                <w:lang w:val="es-MX"/>
              </w:rPr>
              <w:t>(),</w:t>
            </w:r>
            <w:r w:rsidRPr="00E41874">
              <w:rPr>
                <w:rFonts w:ascii="Consolas" w:hAnsi="Consolas"/>
                <w:sz w:val="16"/>
                <w:lang w:val="es-MX"/>
              </w:rPr>
              <w:br/>
              <w:t xml:space="preserve">  </w:t>
            </w:r>
            <w:proofErr w:type="spellStart"/>
            <w:r w:rsidRPr="00E41874">
              <w:rPr>
                <w:rFonts w:ascii="Consolas" w:hAnsi="Consolas"/>
                <w:sz w:val="16"/>
                <w:lang w:val="es-MX"/>
              </w:rPr>
              <w:t>password</w:t>
            </w:r>
            <w:proofErr w:type="spellEnd"/>
            <w:r w:rsidRPr="00E41874">
              <w:rPr>
                <w:rFonts w:ascii="Consolas" w:hAnsi="Consolas"/>
                <w:sz w:val="16"/>
                <w:lang w:val="es-MX"/>
              </w:rPr>
              <w:t>: _</w:t>
            </w:r>
            <w:proofErr w:type="spellStart"/>
            <w:r w:rsidRPr="00E41874">
              <w:rPr>
                <w:rFonts w:ascii="Consolas" w:hAnsi="Consolas"/>
                <w:sz w:val="16"/>
                <w:lang w:val="es-MX"/>
              </w:rPr>
              <w:t>password.text</w:t>
            </w:r>
            <w:proofErr w:type="spellEnd"/>
            <w:r w:rsidRPr="00E41874">
              <w:rPr>
                <w:rFonts w:ascii="Consolas" w:hAnsi="Consolas"/>
                <w:sz w:val="16"/>
                <w:lang w:val="es-MX"/>
              </w:rPr>
              <w:t>,</w:t>
            </w:r>
            <w:r w:rsidRPr="00E41874">
              <w:rPr>
                <w:rFonts w:ascii="Consolas" w:hAnsi="Consolas"/>
                <w:sz w:val="16"/>
                <w:lang w:val="es-MX"/>
              </w:rPr>
              <w:br/>
              <w:t>);</w:t>
            </w:r>
            <w:r w:rsidRPr="00E41874">
              <w:rPr>
                <w:rFonts w:ascii="Consolas" w:hAnsi="Consolas"/>
                <w:sz w:val="16"/>
                <w:lang w:val="es-MX"/>
              </w:rPr>
              <w:br/>
            </w:r>
            <w:proofErr w:type="spellStart"/>
            <w:r w:rsidRPr="00E41874">
              <w:rPr>
                <w:rFonts w:ascii="Consolas" w:hAnsi="Consolas"/>
                <w:sz w:val="16"/>
                <w:lang w:val="es-MX"/>
              </w:rPr>
              <w:t>await</w:t>
            </w:r>
            <w:proofErr w:type="spellEnd"/>
            <w:r w:rsidRPr="00E41874">
              <w:rPr>
                <w:rFonts w:ascii="Consolas" w:hAnsi="Consolas"/>
                <w:sz w:val="16"/>
                <w:lang w:val="es-MX"/>
              </w:rPr>
              <w:t xml:space="preserve"> </w:t>
            </w:r>
            <w:proofErr w:type="spellStart"/>
            <w:r w:rsidRPr="00E41874">
              <w:rPr>
                <w:rFonts w:ascii="Consolas" w:hAnsi="Consolas"/>
                <w:sz w:val="16"/>
                <w:lang w:val="es-MX"/>
              </w:rPr>
              <w:t>FirebaseAuth.instance.signOut</w:t>
            </w:r>
            <w:proofErr w:type="spellEnd"/>
            <w:r w:rsidRPr="00E41874">
              <w:rPr>
                <w:rFonts w:ascii="Consolas" w:hAnsi="Consolas"/>
                <w:sz w:val="16"/>
                <w:lang w:val="es-MX"/>
              </w:rPr>
              <w:t>();</w:t>
            </w:r>
          </w:p>
        </w:tc>
      </w:tr>
    </w:tbl>
    <w:p w14:paraId="17D1802C" w14:textId="77777777" w:rsidR="003F77C4" w:rsidRPr="00E41874" w:rsidRDefault="000267F7">
      <w:pPr>
        <w:pStyle w:val="Ttulo2"/>
        <w:rPr>
          <w:lang w:val="es-MX"/>
        </w:rPr>
      </w:pPr>
      <w:r w:rsidRPr="00E41874">
        <w:rPr>
          <w:lang w:val="es-MX"/>
        </w:rPr>
        <w:t xml:space="preserve">Crear y consultar en </w:t>
      </w:r>
      <w:proofErr w:type="spellStart"/>
      <w:r w:rsidRPr="00E41874">
        <w:rPr>
          <w:lang w:val="es-MX"/>
        </w:rPr>
        <w:t>Firesto</w:t>
      </w:r>
      <w:r w:rsidRPr="00E41874">
        <w:rPr>
          <w:lang w:val="es-MX"/>
        </w:rPr>
        <w:t>re</w:t>
      </w:r>
      <w:proofErr w:type="spellEnd"/>
    </w:p>
    <w:p w14:paraId="5B2EC670" w14:textId="77777777" w:rsidR="003F77C4" w:rsidRDefault="000267F7">
      <w:pPr>
        <w:rPr>
          <w:rFonts w:hint="eastAsia"/>
        </w:rPr>
      </w:pPr>
      <w:proofErr w:type="spellStart"/>
      <w:r w:rsidRPr="00E41874">
        <w:rPr>
          <w:lang w:val="es-MX"/>
        </w:rPr>
        <w:t>BookRepository</w:t>
      </w:r>
      <w:proofErr w:type="spellEnd"/>
      <w:r w:rsidRPr="00E41874">
        <w:rPr>
          <w:lang w:val="es-MX"/>
        </w:rPr>
        <w:t xml:space="preserve"> guarda el UID del dueño y la URL de portada junto a los campos del libro. </w:t>
      </w:r>
      <w:r>
        <w:t xml:space="preserve">El </w:t>
      </w:r>
      <w:proofErr w:type="spellStart"/>
      <w:r>
        <w:t>flujo</w:t>
      </w:r>
      <w:proofErr w:type="spellEnd"/>
      <w:r>
        <w:t xml:space="preserve"> snapshots consulta los documentos en tiempo real.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3F77C4" w14:paraId="3864B3D9" w14:textId="77777777">
        <w:tc>
          <w:tcPr>
            <w:tcW w:w="9298" w:type="dxa"/>
            <w:shd w:val="clear" w:color="auto" w:fill="F4F6F4"/>
          </w:tcPr>
          <w:p w14:paraId="2C7FA835" w14:textId="77777777" w:rsidR="003F77C4" w:rsidRDefault="000267F7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_books.add({</w:t>
            </w:r>
            <w:r>
              <w:rPr>
                <w:rFonts w:ascii="Consolas" w:hAnsi="Consolas"/>
                <w:sz w:val="16"/>
              </w:rPr>
              <w:br/>
              <w:t xml:space="preserve">  'ownerUid': uid, 'title': title, 'author': author,</w:t>
            </w:r>
            <w:r>
              <w:rPr>
                <w:rFonts w:ascii="Consolas" w:hAnsi="Consolas"/>
                <w:sz w:val="16"/>
              </w:rPr>
              <w:br/>
              <w:t xml:space="preserve">  'genre': genre, 'description': descri</w:t>
            </w:r>
            <w:r>
              <w:rPr>
                <w:rFonts w:ascii="Consolas" w:hAnsi="Consolas"/>
                <w:sz w:val="16"/>
              </w:rPr>
              <w:t>ption,</w:t>
            </w:r>
            <w:r>
              <w:rPr>
                <w:rFonts w:ascii="Consolas" w:hAnsi="Consolas"/>
                <w:sz w:val="16"/>
              </w:rPr>
              <w:br/>
              <w:t xml:space="preserve">  'imageUrl': imageUrl,</w:t>
            </w:r>
            <w:r>
              <w:rPr>
                <w:rFonts w:ascii="Consolas" w:hAnsi="Consolas"/>
                <w:sz w:val="16"/>
              </w:rPr>
              <w:br/>
              <w:t xml:space="preserve">  'createdAt': FieldValue.serverTimestamp(),</w:t>
            </w:r>
            <w:r>
              <w:rPr>
                <w:rFonts w:ascii="Consolas" w:hAnsi="Consolas"/>
                <w:sz w:val="16"/>
              </w:rPr>
              <w:br/>
              <w:t xml:space="preserve">  'updatedAt': FieldValue.serverTimestamp(),</w:t>
            </w:r>
            <w:r>
              <w:rPr>
                <w:rFonts w:ascii="Consolas" w:hAnsi="Consolas"/>
                <w:sz w:val="16"/>
              </w:rPr>
              <w:br/>
              <w:t>});</w:t>
            </w:r>
            <w:r>
              <w:rPr>
                <w:rFonts w:ascii="Consolas" w:hAnsi="Consolas"/>
                <w:sz w:val="16"/>
              </w:rPr>
              <w:br/>
              <w:t>_books.snapshots().map((snapshot) {</w:t>
            </w:r>
            <w:r>
              <w:rPr>
                <w:rFonts w:ascii="Consolas" w:hAnsi="Consolas"/>
                <w:sz w:val="16"/>
              </w:rPr>
              <w:br/>
              <w:t xml:space="preserve">  final books = snapshot.docs.map(Book.fromDocument).toList();</w:t>
            </w:r>
            <w:r>
              <w:rPr>
                <w:rFonts w:ascii="Consolas" w:hAnsi="Consolas"/>
                <w:sz w:val="16"/>
              </w:rPr>
              <w:br/>
              <w:t xml:space="preserve">  return books;</w:t>
            </w:r>
            <w:r>
              <w:rPr>
                <w:rFonts w:ascii="Consolas" w:hAnsi="Consolas"/>
                <w:sz w:val="16"/>
              </w:rPr>
              <w:br/>
              <w:t>});</w:t>
            </w:r>
          </w:p>
        </w:tc>
      </w:tr>
    </w:tbl>
    <w:p w14:paraId="0A546753" w14:textId="77777777" w:rsidR="003F77C4" w:rsidRPr="00E41874" w:rsidRDefault="000267F7">
      <w:pPr>
        <w:pStyle w:val="Ttulo2"/>
        <w:rPr>
          <w:lang w:val="es-MX"/>
        </w:rPr>
      </w:pPr>
      <w:r w:rsidRPr="00E41874">
        <w:rPr>
          <w:lang w:val="es-MX"/>
        </w:rPr>
        <w:t xml:space="preserve">Actualizar </w:t>
      </w:r>
      <w:r w:rsidRPr="00E41874">
        <w:rPr>
          <w:lang w:val="es-MX"/>
        </w:rPr>
        <w:t xml:space="preserve">y eliminar en </w:t>
      </w:r>
      <w:proofErr w:type="spellStart"/>
      <w:r w:rsidRPr="00E41874">
        <w:rPr>
          <w:lang w:val="es-MX"/>
        </w:rPr>
        <w:t>Firestore</w:t>
      </w:r>
      <w:proofErr w:type="spellEnd"/>
    </w:p>
    <w:p w14:paraId="630C864F" w14:textId="77777777" w:rsidR="003F77C4" w:rsidRPr="00E41874" w:rsidRDefault="000267F7">
      <w:pPr>
        <w:rPr>
          <w:rFonts w:hint="eastAsia"/>
          <w:lang w:val="es-MX"/>
        </w:rPr>
      </w:pPr>
      <w:r w:rsidRPr="00E41874">
        <w:rPr>
          <w:lang w:val="es-MX"/>
        </w:rPr>
        <w:t xml:space="preserve">La actualización cambia los campos editables sin reemplazar </w:t>
      </w:r>
      <w:proofErr w:type="spellStart"/>
      <w:r w:rsidRPr="00E41874">
        <w:rPr>
          <w:lang w:val="es-MX"/>
        </w:rPr>
        <w:t>ownerUid</w:t>
      </w:r>
      <w:proofErr w:type="spellEnd"/>
      <w:r w:rsidRPr="00E41874">
        <w:rPr>
          <w:lang w:val="es-MX"/>
        </w:rPr>
        <w:t>. La eliminación borra el documento después de una confirmación en pantalla.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3F77C4" w14:paraId="1E947C6C" w14:textId="77777777">
        <w:tc>
          <w:tcPr>
            <w:tcW w:w="9298" w:type="dxa"/>
            <w:shd w:val="clear" w:color="auto" w:fill="F4F6F4"/>
          </w:tcPr>
          <w:p w14:paraId="72897683" w14:textId="77777777" w:rsidR="003F77C4" w:rsidRDefault="000267F7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_books.doc(id</w:t>
            </w:r>
            <w:proofErr w:type="gramStart"/>
            <w:r>
              <w:rPr>
                <w:rFonts w:ascii="Consolas" w:hAnsi="Consolas"/>
                <w:sz w:val="16"/>
              </w:rPr>
              <w:t>).update</w:t>
            </w:r>
            <w:proofErr w:type="gramEnd"/>
            <w:r>
              <w:rPr>
                <w:rFonts w:ascii="Consolas" w:hAnsi="Consolas"/>
                <w:sz w:val="16"/>
              </w:rPr>
              <w:t>({</w:t>
            </w:r>
            <w:r>
              <w:rPr>
                <w:rFonts w:ascii="Consolas" w:hAnsi="Consolas"/>
                <w:sz w:val="16"/>
              </w:rPr>
              <w:br/>
              <w:t xml:space="preserve">  'title': title, 'author': author, 'genre': genre,</w:t>
            </w:r>
            <w:r>
              <w:rPr>
                <w:rFonts w:ascii="Consolas" w:hAnsi="Consolas"/>
                <w:sz w:val="16"/>
              </w:rPr>
              <w:br/>
              <w:t xml:space="preserve">  'descript</w:t>
            </w:r>
            <w:r>
              <w:rPr>
                <w:rFonts w:ascii="Consolas" w:hAnsi="Consolas"/>
                <w:sz w:val="16"/>
              </w:rPr>
              <w:t>ion': description, 'imageUrl': imageUrl,</w:t>
            </w:r>
            <w:r>
              <w:rPr>
                <w:rFonts w:ascii="Consolas" w:hAnsi="Consolas"/>
                <w:sz w:val="16"/>
              </w:rPr>
              <w:br/>
              <w:t xml:space="preserve">  'updatedAt': FieldValue.serverTimestamp(),</w:t>
            </w:r>
            <w:r>
              <w:rPr>
                <w:rFonts w:ascii="Consolas" w:hAnsi="Consolas"/>
                <w:sz w:val="16"/>
              </w:rPr>
              <w:br/>
              <w:t>});</w:t>
            </w:r>
            <w:r>
              <w:rPr>
                <w:rFonts w:ascii="Consolas" w:hAnsi="Consolas"/>
                <w:sz w:val="16"/>
              </w:rPr>
              <w:br/>
              <w:t>_books.doc(id).delete();</w:t>
            </w:r>
          </w:p>
        </w:tc>
      </w:tr>
    </w:tbl>
    <w:p w14:paraId="41760663" w14:textId="77777777" w:rsidR="003F77C4" w:rsidRDefault="000267F7">
      <w:pPr>
        <w:rPr>
          <w:rFonts w:hint="eastAsia"/>
        </w:rPr>
      </w:pPr>
      <w:r>
        <w:br w:type="page"/>
      </w:r>
    </w:p>
    <w:p w14:paraId="67DFE4EC" w14:textId="77777777" w:rsidR="003F77C4" w:rsidRPr="00E41874" w:rsidRDefault="000267F7">
      <w:pPr>
        <w:pStyle w:val="Ttulo2"/>
        <w:rPr>
          <w:lang w:val="es-MX"/>
        </w:rPr>
      </w:pPr>
      <w:r w:rsidRPr="00E41874">
        <w:rPr>
          <w:lang w:val="es-MX"/>
        </w:rPr>
        <w:lastRenderedPageBreak/>
        <w:t>Subir imagen y utilizar la URL</w:t>
      </w:r>
    </w:p>
    <w:p w14:paraId="135E0D3A" w14:textId="77777777" w:rsidR="003F77C4" w:rsidRPr="00E41874" w:rsidRDefault="000267F7">
      <w:pPr>
        <w:rPr>
          <w:rFonts w:hint="eastAsia"/>
          <w:lang w:val="es-MX"/>
        </w:rPr>
      </w:pPr>
      <w:proofErr w:type="spellStart"/>
      <w:r w:rsidRPr="00E41874">
        <w:rPr>
          <w:lang w:val="es-MX"/>
        </w:rPr>
        <w:t>CloudinaryService</w:t>
      </w:r>
      <w:proofErr w:type="spellEnd"/>
      <w:r w:rsidRPr="00E41874">
        <w:rPr>
          <w:lang w:val="es-MX"/>
        </w:rPr>
        <w:t xml:space="preserve"> envía la imagen mediante un </w:t>
      </w:r>
      <w:proofErr w:type="spellStart"/>
      <w:r w:rsidRPr="00E41874">
        <w:rPr>
          <w:lang w:val="es-MX"/>
        </w:rPr>
        <w:t>preset</w:t>
      </w:r>
      <w:proofErr w:type="spellEnd"/>
      <w:r w:rsidRPr="00E41874">
        <w:rPr>
          <w:lang w:val="es-MX"/>
        </w:rPr>
        <w:t xml:space="preserve"> </w:t>
      </w:r>
      <w:proofErr w:type="spellStart"/>
      <w:r w:rsidRPr="00E41874">
        <w:rPr>
          <w:lang w:val="es-MX"/>
        </w:rPr>
        <w:t>unsigned</w:t>
      </w:r>
      <w:proofErr w:type="spellEnd"/>
      <w:r w:rsidRPr="00E41874">
        <w:rPr>
          <w:lang w:val="es-MX"/>
        </w:rPr>
        <w:t xml:space="preserve"> y valida que la respuesta contenga una URL HT</w:t>
      </w:r>
      <w:r w:rsidRPr="00E41874">
        <w:rPr>
          <w:lang w:val="es-MX"/>
        </w:rPr>
        <w:t xml:space="preserve">TPS de </w:t>
      </w:r>
      <w:proofErr w:type="spellStart"/>
      <w:r w:rsidRPr="00E41874">
        <w:rPr>
          <w:lang w:val="es-MX"/>
        </w:rPr>
        <w:t>Cloudinary</w:t>
      </w:r>
      <w:proofErr w:type="spellEnd"/>
      <w:r w:rsidRPr="00E41874">
        <w:rPr>
          <w:lang w:val="es-MX"/>
        </w:rPr>
        <w:t xml:space="preserve">. </w:t>
      </w:r>
      <w:proofErr w:type="spellStart"/>
      <w:r w:rsidRPr="00E41874">
        <w:rPr>
          <w:lang w:val="es-MX"/>
        </w:rPr>
        <w:t>BookFormPage</w:t>
      </w:r>
      <w:proofErr w:type="spellEnd"/>
      <w:r w:rsidRPr="00E41874">
        <w:rPr>
          <w:lang w:val="es-MX"/>
        </w:rPr>
        <w:t xml:space="preserve"> guarda esa URL en </w:t>
      </w:r>
      <w:proofErr w:type="spellStart"/>
      <w:r w:rsidRPr="00E41874">
        <w:rPr>
          <w:lang w:val="es-MX"/>
        </w:rPr>
        <w:t>Firestore</w:t>
      </w:r>
      <w:proofErr w:type="spellEnd"/>
      <w:r w:rsidRPr="00E41874">
        <w:rPr>
          <w:lang w:val="es-MX"/>
        </w:rPr>
        <w:t xml:space="preserve">; </w:t>
      </w:r>
      <w:proofErr w:type="spellStart"/>
      <w:r w:rsidRPr="00E41874">
        <w:rPr>
          <w:lang w:val="es-MX"/>
        </w:rPr>
        <w:t>BooksPage</w:t>
      </w:r>
      <w:proofErr w:type="spellEnd"/>
      <w:r w:rsidRPr="00E41874">
        <w:rPr>
          <w:lang w:val="es-MX"/>
        </w:rPr>
        <w:t xml:space="preserve"> la usa para mostrar la portada.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3F77C4" w14:paraId="74F143E2" w14:textId="77777777">
        <w:tc>
          <w:tcPr>
            <w:tcW w:w="9298" w:type="dxa"/>
            <w:shd w:val="clear" w:color="auto" w:fill="F4F6F4"/>
          </w:tcPr>
          <w:p w14:paraId="1A2E153B" w14:textId="77777777" w:rsidR="003F77C4" w:rsidRDefault="000267F7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final request = </w:t>
            </w:r>
            <w:proofErr w:type="spellStart"/>
            <w:proofErr w:type="gramStart"/>
            <w:r>
              <w:rPr>
                <w:rFonts w:ascii="Consolas" w:hAnsi="Consolas"/>
                <w:sz w:val="16"/>
              </w:rPr>
              <w:t>http.MultipartRequest</w:t>
            </w:r>
            <w:proofErr w:type="spellEnd"/>
            <w:proofErr w:type="gramEnd"/>
            <w:r>
              <w:rPr>
                <w:rFonts w:ascii="Consolas" w:hAnsi="Consolas"/>
                <w:sz w:val="16"/>
              </w:rPr>
              <w:t>('POST', uri)</w:t>
            </w:r>
            <w:r>
              <w:rPr>
                <w:rFonts w:ascii="Consolas" w:hAnsi="Consolas"/>
                <w:sz w:val="16"/>
              </w:rPr>
              <w:br/>
              <w:t xml:space="preserve">  ..fields['upload_preset'] = AppConfig.cloudinaryUploadPreset</w:t>
            </w:r>
            <w:r>
              <w:rPr>
                <w:rFonts w:ascii="Consolas" w:hAnsi="Consolas"/>
                <w:sz w:val="16"/>
              </w:rPr>
              <w:br/>
              <w:t xml:space="preserve">  ..files.add(http.MultipartFile.fromBy</w:t>
            </w:r>
            <w:r>
              <w:rPr>
                <w:rFonts w:ascii="Consolas" w:hAnsi="Consolas"/>
                <w:sz w:val="16"/>
              </w:rPr>
              <w:t>tes(</w:t>
            </w:r>
            <w:r>
              <w:rPr>
                <w:rFonts w:ascii="Consolas" w:hAnsi="Consolas"/>
                <w:sz w:val="16"/>
              </w:rPr>
              <w:br/>
              <w:t xml:space="preserve">    'file', bytes, filename: filename));</w:t>
            </w:r>
            <w:r>
              <w:rPr>
                <w:rFonts w:ascii="Consolas" w:hAnsi="Consolas"/>
                <w:sz w:val="16"/>
              </w:rPr>
              <w:br/>
              <w:t>final response = await http.Response.fromStream(</w:t>
            </w:r>
            <w:r>
              <w:rPr>
                <w:rFonts w:ascii="Consolas" w:hAnsi="Consolas"/>
                <w:sz w:val="16"/>
              </w:rPr>
              <w:br/>
              <w:t xml:space="preserve">  await request.send());</w:t>
            </w:r>
            <w:r>
              <w:rPr>
                <w:rFonts w:ascii="Consolas" w:hAnsi="Consolas"/>
                <w:sz w:val="16"/>
              </w:rPr>
              <w:br/>
              <w:t>final url = jsonDecode(response.body)['secure_url'];</w:t>
            </w:r>
            <w:r>
              <w:rPr>
                <w:rFonts w:ascii="Consolas" w:hAnsi="Consolas"/>
                <w:sz w:val="16"/>
              </w:rPr>
              <w:br/>
              <w:t>Image.network(book.imageUrl);</w:t>
            </w:r>
          </w:p>
        </w:tc>
      </w:tr>
    </w:tbl>
    <w:p w14:paraId="66C631EE" w14:textId="77777777" w:rsidR="003F77C4" w:rsidRPr="00E41874" w:rsidRDefault="000267F7">
      <w:pPr>
        <w:pStyle w:val="Ttulo1"/>
        <w:rPr>
          <w:lang w:val="es-MX"/>
        </w:rPr>
      </w:pPr>
      <w:r w:rsidRPr="00E41874">
        <w:rPr>
          <w:lang w:val="es-MX"/>
        </w:rPr>
        <w:t>Comprobación final</w:t>
      </w:r>
    </w:p>
    <w:p w14:paraId="5C7668FA" w14:textId="77777777" w:rsidR="003F77C4" w:rsidRPr="00E41874" w:rsidRDefault="000267F7">
      <w:pPr>
        <w:rPr>
          <w:rFonts w:hint="eastAsia"/>
          <w:lang w:val="es-MX"/>
        </w:rPr>
      </w:pPr>
      <w:r w:rsidRPr="00E41874">
        <w:rPr>
          <w:lang w:val="es-MX"/>
        </w:rPr>
        <w:t>Cuando agregues las capturas real</w:t>
      </w:r>
      <w:r w:rsidRPr="00E41874">
        <w:rPr>
          <w:lang w:val="es-MX"/>
        </w:rPr>
        <w:t>es, confirma que el video muestra registro o inicio, alta, consulta, edición, eliminación, portada y cierre de sesión. Verifica que el enlace o MP4 sea accesible y que Integrantes.txt tenga tu nombre completo.</w:t>
      </w:r>
    </w:p>
    <w:sectPr w:rsidR="003F77C4" w:rsidRPr="00E41874" w:rsidSect="00034616">
      <w:pgSz w:w="11906" w:h="16838"/>
      <w:pgMar w:top="1191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7F7"/>
    <w:rsid w:val="00034616"/>
    <w:rsid w:val="0006063C"/>
    <w:rsid w:val="0015074B"/>
    <w:rsid w:val="0029639D"/>
    <w:rsid w:val="00326F90"/>
    <w:rsid w:val="003F77C4"/>
    <w:rsid w:val="00737B1C"/>
    <w:rsid w:val="00AA1D8D"/>
    <w:rsid w:val="00B47730"/>
    <w:rsid w:val="00CB0664"/>
    <w:rsid w:val="00E418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11DF0C9"/>
  <w14:defaultImageDpi w14:val="300"/>
  <w15:docId w15:val="{C263B2F4-8F34-4D22-A1C9-A6D8FBC73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5B4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04940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95B4D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911</Words>
  <Characters>5194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anibal Benitez</cp:lastModifiedBy>
  <cp:revision>4</cp:revision>
  <dcterms:created xsi:type="dcterms:W3CDTF">2013-12-23T23:15:00Z</dcterms:created>
  <dcterms:modified xsi:type="dcterms:W3CDTF">2026-10-21T16:36:00Z</dcterms:modified>
  <cp:category/>
</cp:coreProperties>
</file>